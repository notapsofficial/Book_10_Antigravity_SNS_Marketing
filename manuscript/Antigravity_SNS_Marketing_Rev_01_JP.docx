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ANTIGRAVITY × 書かないSNS</w:t>
        <w:br/>
        <w:t>APIで実装する、個人開発者の発信パイプライン</w:t>
      </w:r>
    </w:p>
    <w:p/>
    <w:p/>
    <w:p>
      <w:pPr>
        <w:jc w:val="center"/>
      </w:pPr>
      <w:r>
        <w:rPr>
          <w:sz w:val="28"/>
        </w:rPr>
        <w:t>D.D.Scotick</w:t>
      </w:r>
    </w:p>
    <w:p>
      <w:r>
        <w:br w:type="page"/>
      </w:r>
    </w:p>
    <w:p>
      <w:pPr>
        <w:pStyle w:val="Heading1"/>
      </w:pPr>
      <w:r>
        <w:t>はじめに：この本は「正解」ではない</w:t>
      </w:r>
    </w:p>
    <w:p>
      <w:pPr>
        <w:pStyle w:val="Heading2"/>
      </w:pPr>
      <w:r>
        <w:t>あなたの隣に座るように</w:t>
      </w:r>
    </w:p>
    <w:p>
      <w:r>
        <w:t>この本を手にとっていただき、ありがとうございます。</w:t>
      </w:r>
    </w:p>
    <w:p>
      <w:r>
        <w:t>最初に断っておきますが、本書は「こうすれば必ずSNSで成功する」という黄金の法則を説くノウハウ本ではありません。</w:t>
      </w:r>
    </w:p>
    <w:p>
      <w:r>
        <w:t>また、「AI時代の新しい哲学」を語る思想書でもありません。</w:t>
      </w:r>
    </w:p>
    <w:p>
      <w:r>
        <w:t>これは、一人の個人開発者（エンジニア）が、</w:t>
      </w:r>
    </w:p>
    <w:p>
      <w:r>
        <w:t>「SNSが大事だと分かっているのに続けられない」</w:t>
      </w:r>
    </w:p>
    <w:p>
      <w:r>
        <w:t>「開発時間がSNSに奪われていく」</w:t>
      </w:r>
    </w:p>
    <w:p>
      <w:r>
        <w:t>「AIを使っても結局面倒くさい」</w:t>
      </w:r>
    </w:p>
    <w:p>
      <w:r>
        <w:t>という泥沼のような悩みの中で、どうやって</w:t>
      </w:r>
      <w:r>
        <w:rPr>
          <w:b/>
        </w:rPr>
        <w:t>「Antigravity（反重力）」</w:t>
      </w:r>
      <w:r>
        <w:t>というGoogleの新しいAIツールに出会い、そして「書かないSNS運用」という解決策にたどり着いたか。</w:t>
      </w:r>
    </w:p>
    <w:p>
      <w:r>
        <w:t>その実体験を、嘘偽りなく、ありのままに記録したドキュメントです。</w:t>
      </w:r>
    </w:p>
    <w:p>
      <w:r>
        <w:t>私は教壇に立ってあなたに講義をするつもりはありません。</w:t>
      </w:r>
    </w:p>
    <w:p>
      <w:r>
        <w:t>イメージしてほしいのは、コワーキングスペースでたまたま隣の席に座ったエンジニアが、コーヒーを飲みながら「いやー、実はSNSでこんな失敗をしてさ……」と語りかけてくるような距離感です。</w:t>
      </w:r>
    </w:p>
    <w:p>
      <w:r>
        <w:t>ただ、一つだけ約束できることがあります。</w:t>
      </w:r>
    </w:p>
    <w:p>
      <w:r>
        <w:t>この本を読み終えたとき、あなたはもう「SNS運用」という言葉に重さを感じることはなくなっているでしょう。</w:t>
      </w:r>
    </w:p>
    <w:p>
      <w:r>
        <w:t>毎日アプリを開く必要も、バズる投稿を必死に考える必要も、アルゴリズムの変動に一喜一憂する必要もありません。</w:t>
      </w:r>
    </w:p>
    <w:p>
      <w:r>
        <w:t>あなたがやるべきことは、ただ一つ。「判断する（Yes/No）」ことだけ。</w:t>
      </w:r>
    </w:p>
    <w:p>
      <w:r>
        <w:t>そこには、無限に時間を吸い取るブラックホールではなく、あなたの代わりに世界へ語り続けてくれる頼もしいシステムがあるはずです。</w:t>
      </w:r>
    </w:p>
    <w:p>
      <w:pPr>
        <w:pStyle w:val="Heading2"/>
      </w:pPr>
      <w:r>
        <w:t>この本の「一番賢い」使い方</w:t>
      </w:r>
    </w:p>
    <w:p>
      <w:r>
        <w:t>もしあなたが、本書を読み進める中で「これは面白そうだ」「自分も試してみたい」と思う箇所に出会ったら、どうすればいいでしょうか？</w:t>
      </w:r>
    </w:p>
    <w:p>
      <w:r>
        <w:t>コードを書き写したり、手順を暗記したりする必要はありません。</w:t>
      </w:r>
    </w:p>
    <w:p>
      <w:r>
        <w:t xml:space="preserve">本書のテキストをコピーして、あなたが使っている </w:t>
      </w:r>
      <w:r>
        <w:rPr>
          <w:b/>
        </w:rPr>
        <w:t>Google Antigravity</w:t>
      </w:r>
      <w:r>
        <w:t>（あるいはその他のAIエージェント）にペーストしてください。</w:t>
      </w:r>
    </w:p>
    <w:p>
      <w:r>
        <w:t>そして、次のように伝えてください。</w:t>
      </w:r>
    </w:p>
    <w:p>
      <w:pPr>
        <w:pStyle w:val="Quote"/>
      </w:pPr>
      <w:r>
        <w:t>「この本に書いてある『これ』をやりたいです。ガイドして。</w:t>
      </w:r>
    </w:p>
    <w:p>
      <w:pPr>
        <w:pStyle w:val="Quote"/>
      </w:pPr>
      <w:r>
        <w:t>私の環境は [あなたの環境（例：Mac, Python installed）] です。</w:t>
      </w:r>
    </w:p>
    <w:p>
      <w:pPr>
        <w:pStyle w:val="Quote"/>
      </w:pPr>
      <w:r>
        <w:t>私がやりたいことは [あなたの目的（例：個人開発アプリの広報）] なので、それに合わせてカスタマイズしてください」</w:t>
      </w:r>
    </w:p>
    <w:p>
      <w:r>
        <w:t>これだけで十分です。</w:t>
      </w:r>
    </w:p>
    <w:p>
      <w:r>
        <w:t>本書の文章自体が、優秀なAIに対する「最高品質のプロンプト」になるように設計されています。</w:t>
      </w:r>
    </w:p>
    <w:p>
      <w:r>
        <w:t>あなたの環境がWindowsだろうとMacだろうと、Pythonが得意だろうと苦手だろうと、関係ありません。</w:t>
      </w:r>
    </w:p>
    <w:p>
      <w:r>
        <w:t>「やりたいこと（What）」さえ伝えれば、Antigravityが「やり方（How）」をあなたの状況に合わせて再構成してくれます。</w:t>
      </w:r>
    </w:p>
    <w:p>
      <w:r>
        <w:t>かつて私は、正解を探してネットの海を彷徨いました。</w:t>
      </w:r>
    </w:p>
    <w:p>
      <w:r>
        <w:t>しかし、正解は外にあるものではなく、あなたの環境と目的に合わせて「生成」されるものです。</w:t>
      </w:r>
    </w:p>
    <w:p>
      <w:r>
        <w:t>本書を単なる読み物としてだけでなく、あなた専用のガイドを生成するための「種（シード）」として使ってください。</w:t>
      </w:r>
    </w:p>
    <w:p>
      <w:r>
        <w:t>それでは、私の長い失敗の物語を始めましょう。</w:t>
      </w:r>
    </w:p>
    <w:p>
      <w:r>
        <w:t>まずは、自信満々でSNSを始めて、わずか3日で挫折した話から。</w:t>
      </w:r>
    </w:p>
    <w:p>
      <w:r>
        <w:br w:type="page"/>
      </w:r>
    </w:p>
    <w:p>
      <w:pPr>
        <w:pStyle w:val="Heading1"/>
      </w:pPr>
      <w:r>
        <w:t>第1章：SNSが大事だと分かっていた。でも、続かなかった</w:t>
      </w:r>
    </w:p>
    <w:p>
      <w:pPr>
        <w:pStyle w:val="Heading2"/>
      </w:pPr>
      <w:r>
        <w:t>1. 誰もが言う正論</w:t>
      </w:r>
    </w:p>
    <w:p>
      <w:r>
        <w:t>「エンジニアも発信力を持つべきだ」</w:t>
      </w:r>
    </w:p>
    <w:p>
      <w:r>
        <w:t>「作っただけでは存在しないのと同じ。広めなければ意味がない」</w:t>
      </w:r>
    </w:p>
    <w:p>
      <w:r>
        <w:t>この言葉を、私たちは何度耳にしたことでしょうか。</w:t>
      </w:r>
    </w:p>
    <w:p>
      <w:r>
        <w:t>技術記事でも、スタートアップの教訓でも、判で押したように同じことが語られます。</w:t>
      </w:r>
    </w:p>
    <w:p>
      <w:r>
        <w:t>私自身、その言葉の正しさを疑ったことは一度もありません。</w:t>
      </w:r>
    </w:p>
    <w:p>
      <w:r>
        <w:t>むしろ、痛いほど理解していました。</w:t>
      </w:r>
    </w:p>
    <w:p>
      <w:r>
        <w:t>どんなに素晴らしいアプリを作っても、誰にもダウンロードされなければ、それはデジタルの海に沈んだ石ころと同じです。</w:t>
      </w:r>
    </w:p>
    <w:p>
      <w:r>
        <w:t>世界を変えるコードも、使われなければただのテキストデータです。</w:t>
      </w:r>
    </w:p>
    <w:p>
      <w:r>
        <w:t>だから、私は決意しました。</w:t>
      </w:r>
    </w:p>
    <w:p>
      <w:r>
        <w:t>「よし、今日からSNSを本気でやろう」と。</w:t>
      </w:r>
    </w:p>
    <w:p>
      <w:r>
        <w:t>アプリのローンチに合わせて、アカウントを開設しました。</w:t>
      </w:r>
    </w:p>
    <w:p>
      <w:r>
        <w:t>フォロワーはゼロ。文字通りのゼロからのスタートです。</w:t>
      </w:r>
    </w:p>
    <w:p>
      <w:r>
        <w:t>プロフィール欄には、シンプルにこう書きました。</w:t>
      </w:r>
    </w:p>
    <w:p>
      <w:r>
        <w:t>「個人開発者です。アプリを作っています」</w:t>
      </w:r>
    </w:p>
    <w:p>
      <w:r>
        <w:t>それ以上の装飾も、特定の技術スタックを並べることもせず、ただ一人の「作る人」として、私はSNSの大海原に漕ぎ出しました。</w:t>
      </w:r>
    </w:p>
    <w:p>
      <w:pPr>
        <w:pStyle w:val="Heading2"/>
      </w:pPr>
      <w:r>
        <w:t>2. 徒労感という名の壁</w:t>
      </w:r>
    </w:p>
    <w:p>
      <w:r>
        <w:t>最初は、色々と考えながら投稿していました。</w:t>
      </w:r>
    </w:p>
    <w:p>
      <w:r>
        <w:t>「開発の裏話をすれば面白いかな」</w:t>
      </w:r>
    </w:p>
    <w:p>
      <w:r>
        <w:t>「機能のこだわりを書けば伝わるかな」</w:t>
      </w:r>
    </w:p>
    <w:p>
      <w:r>
        <w:t>しかし、現実は冷徹でした。</w:t>
      </w:r>
    </w:p>
    <w:p>
      <w:r>
        <w:t>一生懸命考えて投稿しても、特に反応があるわけではありません。</w:t>
      </w:r>
    </w:p>
    <w:p>
      <w:r>
        <w:t>たまにインプレッション（表示回数）が少し伸びることがあっても、そこからプロフィールリンクへのクリックや、アプリのダウンロードといった「エンゲージメント」には繋がりません。</w:t>
      </w:r>
    </w:p>
    <w:p>
      <w:r>
        <w:t>画面に表示される小さな数字を見ながら、私は思いました。</w:t>
      </w:r>
    </w:p>
    <w:p>
      <w:r>
        <w:t>「こんなもののために、貴重な開発時間を費やしているのか？」</w:t>
      </w:r>
    </w:p>
    <w:p>
      <w:r>
        <w:t>アプリのバグを修正する1時間は確実にプロダクトを良くしますが、SNSに費やす1時間は、何の結果も生まないまま消えていくように感じられました。</w:t>
      </w:r>
    </w:p>
    <w:p>
      <w:pPr>
        <w:pStyle w:val="Heading2"/>
      </w:pPr>
      <w:r>
        <w:t>3. 「時間を溶かす」という副作用</w:t>
      </w:r>
    </w:p>
    <w:p>
      <w:r>
        <w:t>さらに悪いことに、SNSには恐ろしい副作用がありました。</w:t>
      </w:r>
    </w:p>
    <w:p>
      <w:r>
        <w:t>「投稿しよう」と思ってアプリを開くのですが、気がつくと他人の投稿を読んでいるのです。</w:t>
      </w:r>
    </w:p>
    <w:p>
      <w:r>
        <w:t>タイムラインには、刺激的な意見や、技術的な論争が流れてきます。</w:t>
      </w:r>
    </w:p>
    <w:p>
      <w:r>
        <w:t>それらを目で追っているうちに、5分、10分、30分と時間が溶けていきます。</w:t>
      </w:r>
    </w:p>
    <w:p>
      <w:r>
        <w:t>本来、開発に使われるはずだったエネルギーが、受動的な情報の消費に吸い取られていく感覚。</w:t>
      </w:r>
    </w:p>
    <w:p>
      <w:r>
        <w:t>そして、次第に私も「お気持ち」を表明したくなります。</w:t>
      </w:r>
    </w:p>
    <w:p>
      <w:r>
        <w:t>開発の進捗報告をするはずが、</w:t>
      </w:r>
    </w:p>
    <w:p>
      <w:r>
        <w:t>「今日はここが上手くいかなかった」</w:t>
      </w:r>
    </w:p>
    <w:p>
      <w:r>
        <w:t>「エンジニアとはこうあるべきだと思う」</w:t>
      </w:r>
    </w:p>
    <w:p>
      <w:r>
        <w:t>といった、単なる日記や、誰からも求められていない「持論」を投稿してしまうようになりました。</w:t>
      </w:r>
    </w:p>
    <w:p>
      <w:r>
        <w:t>本来、ユーザーに価値を届けるべき広報アカウントが、いつの間にか私の「自意識の掃き溜め（Venting）」に変わっていったのです。</w:t>
      </w:r>
    </w:p>
    <w:p>
      <w:pPr>
        <w:pStyle w:val="Heading2"/>
      </w:pPr>
      <w:r>
        <w:t>4. 効率の低下と自己嫌悪</w:t>
      </w:r>
    </w:p>
    <w:p>
      <w:r>
        <w:t>一度この「発散」が始まると、止まらなくなります。</w:t>
      </w:r>
    </w:p>
    <w:p>
      <w:r>
        <w:t>SNSが「広報の場」から「愚痴の掃き溜め」に変わっていきました。</w:t>
      </w:r>
    </w:p>
    <w:p>
      <w:r>
        <w:t>当然、開発効率は落ちていきます。</w:t>
      </w:r>
    </w:p>
    <w:p>
      <w:r>
        <w:t>頭の中がSNSの喧騒で埋め尽くされ、深い思考（Deep Work）ができなくなっていくのです。</w:t>
      </w:r>
    </w:p>
    <w:p>
      <w:r>
        <w:t>「アプリを広めるために始めたのに、アプリ開発の時間を奪われている」</w:t>
      </w:r>
    </w:p>
    <w:p>
      <w:r>
        <w:t>この本末転倒な状況に気づいたとき、私は強烈な自己嫌悪に襲われました。</w:t>
      </w:r>
    </w:p>
    <w:p>
      <w:r>
        <w:t>これが、私が最初に直面した</w:t>
      </w:r>
      <w:r>
        <w:rPr>
          <w:b/>
        </w:rPr>
        <w:t>「SNSのペインポイント」</w:t>
      </w:r>
      <w:r>
        <w:t>でした。</w:t>
      </w:r>
    </w:p>
    <w:p>
      <w:pPr>
        <w:pStyle w:val="Heading2"/>
      </w:pPr>
      <w:r>
        <w:t>到達状態 (Check Point)</w:t>
      </w:r>
    </w:p>
    <w:p>
      <w:r>
        <w:t>*   [ ] アプリローンチに合わせてSNSを始めたが、フォロワーゼロからのスタートで心が折れた。</w:t>
      </w:r>
    </w:p>
    <w:p>
      <w:r>
        <w:t>*   [ ] インプレッションがあっても結果（DL）に繋がらず、徒労感を感じた。</w:t>
      </w:r>
    </w:p>
    <w:p>
      <w:r>
        <w:t>*   [ ] 投稿するつもりが、いつの間にか他人の投稿を読んで時間を溶かしていた。</w:t>
      </w:r>
    </w:p>
    <w:p>
      <w:r>
        <w:t>*   [ ] 「広報」のつもりが「感情の発散」になり、開発効率が落ちていった。</w:t>
      </w:r>
    </w:p>
    <w:p>
      <w:r/>
      <w:r>
        <w:rPr>
          <w:b/>
        </w:rPr>
        <w:t>「この痛みに気づけただけで、あなたは沈黙して消えていく9割の開発者より前に進んでいます」</w:t>
      </w:r>
      <w:r/>
    </w:p>
    <w:p>
      <w:r>
        <w:t>もし、あなたも同じような経験をしているなら、安心して（？）ください。</w:t>
      </w:r>
    </w:p>
    <w:p>
      <w:r>
        <w:t>それは個人の意志の問題ではなく、このプラットフォームが持つ構造的な罠なのです。</w:t>
      </w:r>
    </w:p>
    <w:p>
      <w:r>
        <w:br w:type="page"/>
      </w:r>
    </w:p>
    <w:p>
      <w:pPr>
        <w:pStyle w:val="Heading1"/>
      </w:pPr>
      <w:r>
        <w:t>第2章：コンテンツ作りが、すべてを止め始めた</w:t>
      </w:r>
    </w:p>
    <w:p>
      <w:pPr>
        <w:pStyle w:val="Heading2"/>
      </w:pPr>
      <w:r>
        <w:t>1. AIなら時間を溶かさずに済むと思った</w:t>
      </w:r>
    </w:p>
    <w:p>
      <w:r>
        <w:t>「時間を溶かしてしまう」という課題に直面した私は、AI時代らしい解決策を思いつきました。</w:t>
      </w:r>
    </w:p>
    <w:p>
      <w:r>
        <w:t>「そうだ、自分で書くからツイ廃（Twitter依存）になるんだ。AIに書かせればいい」</w:t>
      </w:r>
    </w:p>
    <w:p>
      <w:r>
        <w:t>「時間を溶かしてしまう」という課題に直面した私は、真っ先に思いついた解決策がありました。</w:t>
      </w:r>
    </w:p>
    <w:p>
      <w:r>
        <w:t>「そうだ、普段の開発でやっているように、SNSもAIに書かせればいい」</w:t>
      </w:r>
    </w:p>
    <w:p>
      <w:r>
        <w:t xml:space="preserve">当時、私はすでに </w:t>
      </w:r>
      <w:r>
        <w:rPr>
          <w:b/>
        </w:rPr>
        <w:t>Cursor</w:t>
      </w:r>
      <w:r>
        <w:t xml:space="preserve"> や </w:t>
      </w:r>
      <w:r>
        <w:rPr>
          <w:b/>
        </w:rPr>
        <w:t>ChatGPT</w:t>
      </w:r>
      <w:r>
        <w:t xml:space="preserve"> を日々の作業や学習に活用していました。</w:t>
      </w:r>
    </w:p>
    <w:p>
      <w:r>
        <w:t>分からないことをAIに聞きながら開発を進めるのは、私にとって当たり前の日常でした。</w:t>
      </w:r>
    </w:p>
    <w:p>
      <w:r>
        <w:t>ならば、SNSの投稿生成に応用しない手はありません。</w:t>
      </w:r>
    </w:p>
    <w:p>
      <w:r>
        <w:t>私は、「これでSNSを開く時間を最小限にできるはずだ」と考えました。</w:t>
      </w:r>
    </w:p>
    <w:p>
      <w:r>
        <w:t>ブラウザでChatGPTを開き、プロンプトを打ち込みます。</w:t>
      </w:r>
    </w:p>
    <w:p>
      <w:r>
        <w:t>「個人開発しているアプリの宣伝ツイートを書いて」</w:t>
      </w:r>
    </w:p>
    <w:p>
      <w:r>
        <w:t>AIは数十秒でそれらしい文章を出力してくれました。</w:t>
      </w:r>
    </w:p>
    <w:p>
      <w:r>
        <w:t>私はそれをコピーし、Xの投稿画面にペーストします。</w:t>
      </w:r>
    </w:p>
    <w:p>
      <w:r>
        <w:t>「よし、これなら情報の摂取（インプット）をせずに、発信（アウトプット）だけができる」</w:t>
      </w:r>
    </w:p>
    <w:p>
      <w:r>
        <w:t>私は勝利を確信しました。</w:t>
      </w:r>
    </w:p>
    <w:p>
      <w:r>
        <w:t>これなら、本業の合間にAIに指示を出すだけで、感情も時間も消費せずに運用できるはずだ、と。</w:t>
      </w:r>
    </w:p>
    <w:p>
      <w:pPr>
        <w:pStyle w:val="Heading2"/>
      </w:pPr>
      <w:r>
        <w:t>2. コピペという名の「別の苦行」</w:t>
      </w:r>
    </w:p>
    <w:p>
      <w:r>
        <w:t>しかし、この「AIコピペ運用」も、すぐに限界が訪れました。</w:t>
      </w:r>
    </w:p>
    <w:p>
      <w:r>
        <w:t>私の期待とは裏腹に、</w:t>
      </w:r>
      <w:r>
        <w:rPr>
          <w:b/>
        </w:rPr>
        <w:t>コンテキストスイッチ（脳の切り替え）</w:t>
      </w:r>
      <w:r>
        <w:t>のコストは減らなかったのです。</w:t>
      </w:r>
    </w:p>
    <w:p>
      <w:r>
        <w:t>作業フローを分解してみましょう。</w:t>
      </w:r>
    </w:p>
    <w:p>
      <w:r>
        <w:t>1.  IDEでコードを書いている手を止める。</w:t>
      </w:r>
    </w:p>
    <w:p>
      <w:r>
        <w:t>2.  ブラウザを開き、ChatGPTのタブを探す。</w:t>
      </w:r>
    </w:p>
    <w:p>
      <w:r>
        <w:t>3.  プロンプトを入力し、出力を待つ。</w:t>
      </w:r>
    </w:p>
    <w:p>
      <w:r>
        <w:t>4.  出力された文章を読む。（ここが意外な落とし穴でした）</w:t>
      </w:r>
    </w:p>
    <w:p>
      <w:r>
        <w:t>5.  「なんか違うな...」と感じる。</w:t>
      </w:r>
    </w:p>
    <w:p>
      <w:r>
        <w:t>なぜ「違う」と感じるのか。</w:t>
      </w:r>
    </w:p>
    <w:p>
      <w:r>
        <w:t>それは、前章でお話しした通り、私のSNS運用がいつの間にか「感情の発散」を含んでいたからです。</w:t>
      </w:r>
    </w:p>
    <w:p>
      <w:r>
        <w:t>AIが書く文章は、あまりに整っていて、優等生すぎて、当時の私の荒んだメンタル（開発の苦しみ）と乖離していたのです。</w:t>
      </w:r>
    </w:p>
    <w:p>
      <w:r>
        <w:t>6.  結局、AIの文章を手動で直し始める。</w:t>
      </w:r>
    </w:p>
    <w:p>
      <w:r>
        <w:t>7.  直しているうちに、また「お気持ち」が混ざる。</w:t>
      </w:r>
    </w:p>
    <w:p>
      <w:r>
        <w:t>8.  完成したテキストをコピーして、Xにペーストする。</w:t>
      </w:r>
    </w:p>
    <w:p>
      <w:r>
        <w:t>9.  投稿ボタンを押した後、つい「反応きてないかな」と通知を見てしまう。</w:t>
      </w:r>
    </w:p>
    <w:p>
      <w:r>
        <w:t>結局、入り口がAIになっただけで、出口（Xを開いて時間を溶かす）は同じだったのです。</w:t>
      </w:r>
    </w:p>
    <w:p>
      <w:r>
        <w:t>むしろ、「AIに指示する」という手間が増えた分、作業は複雑化していました。</w:t>
      </w:r>
    </w:p>
    <w:p>
      <w:pPr>
        <w:pStyle w:val="Heading2"/>
      </w:pPr>
      <w:r>
        <w:t>3. アプリ開発が止まった</w:t>
      </w:r>
    </w:p>
    <w:p>
      <w:r>
        <w:t>ある日の夕方、私は自分が書いたコードの量を見て愕然としました。</w:t>
      </w:r>
    </w:p>
    <w:p>
      <w:r>
        <w:t>その日は、SNSの投稿をAIと一緒に3つ作り、リプライも返しました。</w:t>
      </w:r>
    </w:p>
    <w:p>
      <w:r>
        <w:t>しかし、肝心のアプリの新機能は、</w:t>
      </w:r>
      <w:r>
        <w:rPr>
          <w:b/>
        </w:rPr>
        <w:t>1行も進んでいなかったのです。</w:t>
      </w:r>
      <w:r/>
    </w:p>
    <w:p>
      <w:r>
        <w:t>「私は何をしているんだろう？」</w:t>
      </w:r>
    </w:p>
    <w:p>
      <w:r>
        <w:t>アプリを広めるためにSNSを始めたはずなのに、SNSをやるためにアプリ開発が止まっている。</w:t>
      </w:r>
    </w:p>
    <w:p>
      <w:r>
        <w:t>AIを使っても、結局は私がXというプラットフォームに囚われていることには変わりがない。</w:t>
      </w:r>
    </w:p>
    <w:p>
      <w:r>
        <w:t>この瞬間、私はSNSアプリをそっと閉じました。</w:t>
      </w:r>
    </w:p>
    <w:p>
      <w:r>
        <w:t>「もう無理だ。これ以上やったら、心が死ぬ」</w:t>
      </w:r>
    </w:p>
    <w:p>
      <w:r>
        <w:t>そうして、2回目の挫折、そして今度は「長い沈黙」が訪れました。</w:t>
      </w:r>
    </w:p>
    <w:p>
      <w:r>
        <w:t>アカウントは放置され、アプリの宣伝は止まりました。</w:t>
      </w:r>
    </w:p>
    <w:p>
      <w:r>
        <w:t>しかし、皮肉なことに、開発の進捗だけは劇的に改善しました。</w:t>
      </w:r>
    </w:p>
    <w:p>
      <w:pPr>
        <w:pStyle w:val="Heading2"/>
      </w:pPr>
      <w:r>
        <w:t>到達状態 (Check Point)</w:t>
      </w:r>
    </w:p>
    <w:p>
      <w:r>
        <w:t>*   [ ] AIに書かせれば楽になると思ったが、結局修正の手間がかかった。</w:t>
      </w:r>
    </w:p>
    <w:p>
      <w:r>
        <w:t>*   [ ] AIの「優等生な文章」と、自分の「発散したい気持ち」のギャップに苦しんだ。</w:t>
      </w:r>
    </w:p>
    <w:p>
      <w:r>
        <w:t>*   [ ] ツールを変えても、「Xを開いてしまう」という行動パターンが変わっていないことに絶望した。</w:t>
      </w:r>
    </w:p>
    <w:p>
      <w:r/>
      <w:r>
        <w:rPr>
          <w:b/>
        </w:rPr>
        <w:t>「『コンテンツ作りがつらい』と認めること。それが自由への第一歩です」</w:t>
      </w:r>
      <w:r/>
    </w:p>
    <w:p>
      <w:r>
        <w:t>ここまでは「道」です。</w:t>
      </w:r>
    </w:p>
    <w:p>
      <w:r>
        <w:t>AIを使っても解決しなかった。むしろ、自分の依存的な行動パターンが浮き彫りになっただけだった。</w:t>
      </w:r>
    </w:p>
    <w:p>
      <w:r>
        <w:t>この絶望感こそが、次のブレイクスルーへの入り口でした。</w:t>
      </w:r>
    </w:p>
    <w:p>
      <w:r>
        <w:br w:type="page"/>
      </w:r>
    </w:p>
    <w:p>
      <w:pPr>
        <w:pStyle w:val="Heading1"/>
      </w:pPr>
      <w:r>
        <w:t>第3章：技術力で解決しようとした（そして沼にハマった）</w:t>
      </w:r>
    </w:p>
    <w:p>
      <w:pPr>
        <w:pStyle w:val="Heading2"/>
      </w:pPr>
      <w:r>
        <w:t>1. 最強の自動化システムを構築した</w:t>
      </w:r>
    </w:p>
    <w:p>
      <w:r>
        <w:t>コピペ運用に限界を感じた私は、AIを使いこなす「現代の作り手」としてのプライドを取り戻すべく、技術的な解決を試みました。</w:t>
      </w:r>
    </w:p>
    <w:p>
      <w:r>
        <w:t>「Antigravity」に出会う前の話です。当時の私は、</w:t>
      </w:r>
      <w:r>
        <w:rPr>
          <w:b/>
        </w:rPr>
        <w:t>Cursor</w:t>
      </w:r>
      <w:r>
        <w:t xml:space="preserve"> というAIエディタの力を借りて、一見完璧な自動化システムを構築しました。</w:t>
      </w:r>
    </w:p>
    <w:p>
      <w:r/>
      <w:r>
        <w:rPr>
          <w:b/>
        </w:rPr>
        <w:t>【当時のアーキテクチャ】</w:t>
      </w:r>
      <w:r/>
    </w:p>
    <w:p>
      <w:r>
        <w:t xml:space="preserve">1.  </w:t>
      </w:r>
      <w:r>
        <w:rPr>
          <w:b/>
        </w:rPr>
        <w:t>Cursor</w:t>
      </w:r>
      <w:r>
        <w:t xml:space="preserve"> でPythonコードを実装。プロンプトエンジニアリングも自分で行う。</w:t>
      </w:r>
    </w:p>
    <w:p>
      <w:r>
        <w:t xml:space="preserve">2.  </w:t>
      </w:r>
      <w:r>
        <w:rPr>
          <w:b/>
        </w:rPr>
        <w:t>OpenAI API</w:t>
      </w:r>
      <w:r>
        <w:t xml:space="preserve"> を呼び出し、投稿案を生成させる。</w:t>
      </w:r>
    </w:p>
    <w:p>
      <w:r>
        <w:t xml:space="preserve">3.  </w:t>
      </w:r>
      <w:r>
        <w:rPr>
          <w:b/>
        </w:rPr>
        <w:t>GitHub Actions</w:t>
      </w:r>
      <w:r>
        <w:t xml:space="preserve"> の定期実行（Cron）で、毎日定時にトリガーを引く。</w:t>
      </w:r>
    </w:p>
    <w:p>
      <w:r>
        <w:t xml:space="preserve">4.  炎上リスクを避けるため、生成されたテキストを </w:t>
      </w:r>
      <w:r>
        <w:rPr>
          <w:b/>
        </w:rPr>
        <w:t>Discord</w:t>
      </w:r>
      <w:r>
        <w:t xml:space="preserve"> のWebhookに投げる。</w:t>
      </w:r>
    </w:p>
    <w:p>
      <w:r>
        <w:t>5.  私がDiscord上で内容を確認し、OKなら「承認ボタン」を押す。</w:t>
      </w:r>
    </w:p>
    <w:p>
      <w:r>
        <w:t xml:space="preserve">6.  承認されたものだけが、API経由で </w:t>
      </w:r>
      <w:r>
        <w:rPr>
          <w:b/>
        </w:rPr>
        <w:t>X (Twitter)</w:t>
      </w:r>
      <w:r>
        <w:t xml:space="preserve"> に投稿される。</w:t>
      </w:r>
    </w:p>
    <w:p>
      <w:r>
        <w:t>完璧な布陣に見えました。</w:t>
      </w:r>
    </w:p>
    <w:p>
      <w:r>
        <w:t>これなら、IDEを開く必要も、ブラウザを行き来する必要もありません。</w:t>
      </w:r>
    </w:p>
    <w:p>
      <w:r>
        <w:t>通知が来たら、Discordでポチッと押すだけ。「Human-in-the-loop」を取り入れた、理想的なモダン・オプスです。</w:t>
      </w:r>
    </w:p>
    <w:p>
      <w:pPr>
        <w:pStyle w:val="Heading2"/>
      </w:pPr>
      <w:r>
        <w:t>2. Discord上の「レビューガチャ」</w:t>
      </w:r>
    </w:p>
    <w:p>
      <w:r>
        <w:t>しかし、運用を始めてすぐに、このシステムには致命的な欠陥があることに気づきました。</w:t>
      </w:r>
    </w:p>
    <w:p>
      <w:r>
        <w:t>それは、AI（OpenAI）の生成品質における</w:t>
      </w:r>
      <w:r>
        <w:rPr>
          <w:b/>
        </w:rPr>
        <w:t>「ガチャ要素」</w:t>
      </w:r>
      <w:r>
        <w:t>です。</w:t>
      </w:r>
    </w:p>
    <w:p>
      <w:r>
        <w:t>朝、Discordに通知が来ます。</w:t>
      </w:r>
    </w:p>
    <w:p>
      <w:r>
        <w:t>「今日の投稿案です：『プログラミングは楽しいですね！今日も一日頑張りましょう！』」</w:t>
      </w:r>
    </w:p>
    <w:p>
      <w:r>
        <w:t>……違う。</w:t>
      </w:r>
    </w:p>
    <w:p>
      <w:r>
        <w:t>私のターゲットは個人開発者であり、そんな無難な挨拶を求めているわけではない。</w:t>
      </w:r>
    </w:p>
    <w:p>
      <w:r>
        <w:t>私は「Reject（却下）」ボタンを押します。システムが再生成し、また通知が来ます。</w:t>
      </w:r>
    </w:p>
    <w:p>
      <w:r>
        <w:t>「エンジニアあるある：セミコロンを忘れてエラーが出ることってありますよね？」</w:t>
      </w:r>
    </w:p>
    <w:p>
      <w:r>
        <w:t>……それも違う。あまりに手垢のついたネタすぎる。</w:t>
      </w:r>
    </w:p>
    <w:p>
      <w:r>
        <w:t>再び「Reject」。</w:t>
      </w:r>
    </w:p>
    <w:p>
      <w:r>
        <w:t>結局、私はDiscord上で何度も「再生成」を繰り返し、納得いく案が出るまでスマホをポチポチし続けることになりました。</w:t>
      </w:r>
    </w:p>
    <w:p>
      <w:r>
        <w:t>これでは、自分で書くのと手間が変わらないどころか、「他人の書いた微妙な文章を添削し続ける」という、さらにストレスの溜まる作業に変わっただけでした。</w:t>
      </w:r>
    </w:p>
    <w:p>
      <w:pPr>
        <w:pStyle w:val="Heading2"/>
      </w:pPr>
      <w:r>
        <w:t>3. 「ちゃんと投稿されたか」症候群</w:t>
      </w:r>
    </w:p>
    <w:p>
      <w:r>
        <w:t>さらに厄介だったのが、承認後の挙動です。</w:t>
      </w:r>
    </w:p>
    <w:p>
      <w:r>
        <w:t>Discordで「Approve」ボタンを押し、Botが「投稿しました」と返しました。</w:t>
      </w:r>
    </w:p>
    <w:p>
      <w:r>
        <w:t>本来なら、ここでスマホを閉じればいいはずです。</w:t>
      </w:r>
    </w:p>
    <w:p>
      <w:r>
        <w:t xml:space="preserve">しかし、私は不安で </w:t>
      </w:r>
      <w:r>
        <w:rPr>
          <w:b/>
        </w:rPr>
        <w:t>X アプリを開いていました。</w:t>
      </w:r>
      <w:r/>
    </w:p>
    <w:p>
      <w:r>
        <w:t>「本当に投稿されたかな？」</w:t>
      </w:r>
    </w:p>
    <w:p>
      <w:r>
        <w:t>「画像は崩れてないかな？」</w:t>
      </w:r>
    </w:p>
    <w:p>
      <w:r>
        <w:t>「変な改行が入ってないかな？」</w:t>
      </w:r>
    </w:p>
    <w:p>
      <w:r>
        <w:t>結局また、あの「時間を溶かす場所」に戻ってきているのです。</w:t>
      </w:r>
    </w:p>
    <w:p>
      <w:r>
        <w:t>そしてアプリを開いたついでに、通知タブを見て、おすすめフィードを見て……気がつけば30分が経過しています。</w:t>
      </w:r>
    </w:p>
    <w:p>
      <w:pPr>
        <w:pStyle w:val="Heading2"/>
      </w:pPr>
      <w:r>
        <w:t>4. 構造的欠陥への気づき</w:t>
      </w:r>
    </w:p>
    <w:p>
      <w:r>
        <w:t>ここで、少し深呼吸をして状況を整理してみましょう。</w:t>
      </w:r>
    </w:p>
    <w:p>
      <w:r>
        <w:t>当時の私がやっていたことは、一言で言えば「本末転倒」でした。</w:t>
      </w:r>
    </w:p>
    <w:p>
      <w:r>
        <w:t xml:space="preserve">*   </w:t>
      </w:r>
      <w:r>
        <w:rPr>
          <w:b/>
        </w:rPr>
        <w:t>目的</w:t>
      </w:r>
      <w:r>
        <w:t>: 開発時間を確保するために自動化したい。</w:t>
      </w:r>
    </w:p>
    <w:p>
      <w:r>
        <w:t xml:space="preserve">*   </w:t>
      </w:r>
      <w:r>
        <w:rPr>
          <w:b/>
        </w:rPr>
        <w:t>手段</w:t>
      </w:r>
      <w:r>
        <w:t>: 複雑なBotシステムを組み、スマホでの確認作業を増やす。</w:t>
      </w:r>
    </w:p>
    <w:p>
      <w:r>
        <w:t>笑い話のようですが、渦中にいると本気で気づかないものです。</w:t>
      </w:r>
    </w:p>
    <w:p>
      <w:r>
        <w:t>「システムが動いているか」を確認すること自体が、新しい「仕事」になってしまっていたのです。</w:t>
      </w:r>
    </w:p>
    <w:p>
      <w:r>
        <w:t>これは、多くのエンジニアが陥る「自動化のパラドックス」そのものでした。</w:t>
      </w:r>
    </w:p>
    <w:p>
      <w:r>
        <w:t>この「Discord Bot運用」の失敗で、私は完全に理解しました。</w:t>
      </w:r>
    </w:p>
    <w:p>
      <w:r>
        <w:t>問題は、ツールの有無でも、自動化のレベルでもありませんでした。</w:t>
      </w:r>
    </w:p>
    <w:p>
      <w:r>
        <w:t xml:space="preserve">*   </w:t>
      </w:r>
      <w:r>
        <w:rPr>
          <w:b/>
        </w:rPr>
        <w:t>レビューコスト</w:t>
      </w:r>
      <w:r>
        <w:t>: AIの精度が私の「お気持ち」とズレている限り、承認フローは機能しない。</w:t>
      </w:r>
    </w:p>
    <w:p>
      <w:r>
        <w:t xml:space="preserve">*   </w:t>
      </w:r>
      <w:r>
        <w:rPr>
          <w:b/>
        </w:rPr>
        <w:t>確認コスト</w:t>
      </w:r>
      <w:r>
        <w:t>: プラットフォーム（X）への不信感や不安がある限り、結局アプリを開いてしまう。</w:t>
      </w:r>
    </w:p>
    <w:p>
      <w:r>
        <w:t>私が作ったのは「自動化システム」ではなく、「Discordという経由地点を増やしただけの、手間のかかるルーブ・ゴールドバーグ・マシン（ピタゴラ装置）」だったのです。</w:t>
      </w:r>
    </w:p>
    <w:p>
      <w:r>
        <w:t>「頑張ってもダメ、AIを使ってもダメ、自動化コードを書いてもダメ」</w:t>
      </w:r>
    </w:p>
    <w:p>
      <w:r>
        <w:t>完全に手詰まりでした。</w:t>
      </w:r>
    </w:p>
    <w:p>
      <w:r>
        <w:t>しかし、この「全通り試して全滅した」という事実こそが、私に最後の選択肢を提示してくれました。</w:t>
      </w:r>
    </w:p>
    <w:p>
      <w:r>
        <w:t>それが、ツールではなく</w:t>
      </w:r>
      <w:r>
        <w:rPr>
          <w:b/>
        </w:rPr>
        <w:t>「概念（コンセプト）ごと丸投げする」</w:t>
      </w:r>
      <w:r>
        <w:t>という、Antigravityのアプローチでした。</w:t>
      </w:r>
    </w:p>
    <w:p>
      <w:pPr>
        <w:pStyle w:val="Heading2"/>
      </w:pPr>
      <w:r>
        <w:t>到達状態 (Check Point)</w:t>
      </w:r>
    </w:p>
    <w:p>
      <w:r>
        <w:t>*   [ ] GitHub ActionsやDiscord連携など、技術的な自動化を試みたことがある。</w:t>
      </w:r>
    </w:p>
    <w:p>
      <w:r>
        <w:t>*   [ ] AIの生成結果が気に入らず、何度も「再生成」させた経験がある。</w:t>
      </w:r>
    </w:p>
    <w:p>
      <w:r>
        <w:t>*   [ ] 自動投稿を設定したのに、心配でついSNSアプリを開いて確認してしまう。</w:t>
      </w:r>
    </w:p>
    <w:p>
      <w:r/>
      <w:r>
        <w:rPr>
          <w:b/>
        </w:rPr>
        <w:t>「技術で解決しようとして失敗した。それは恥ではなく、エンジニアとしての勲章です」</w:t>
      </w:r>
      <w:r/>
    </w:p>
    <w:p>
      <w:r>
        <w:t>あなたも、ここまでやり切ったなら、もう「技術的にやれること」は全てやりました。</w:t>
      </w:r>
    </w:p>
    <w:p>
      <w:r>
        <w:t>次章から、私の「戦い方」がガラリと変わります。</w:t>
      </w:r>
    </w:p>
    <w:p>
      <w:r>
        <w:br w:type="page"/>
      </w:r>
    </w:p>
    <w:p>
      <w:pPr>
        <w:pStyle w:val="Heading1"/>
      </w:pPr>
      <w:r>
        <w:t>第4章：コンセプトだけ渡せないか？という発想</w:t>
      </w:r>
    </w:p>
    <w:p>
      <w:pPr>
        <w:pStyle w:val="Heading2"/>
      </w:pPr>
      <w:r>
        <w:t>1. 「レビュー」こそがボトルネックだった</w:t>
      </w:r>
    </w:p>
    <w:p>
      <w:r>
        <w:t>Discord Botの失敗から、私は一つの重要な事実に気づきました。</w:t>
      </w:r>
    </w:p>
    <w:p>
      <w:r>
        <w:t>私が疲弊していた原因は、「書くこと」そのものではなく、AIが生成したものに対する</w:t>
      </w:r>
      <w:r>
        <w:rPr>
          <w:b/>
        </w:rPr>
        <w:t>「レビュー（確認・修正）」</w:t>
      </w:r>
      <w:r>
        <w:t>というプロセスにあったのです。</w:t>
      </w:r>
    </w:p>
    <w:p>
      <w:r>
        <w:t>AIが出した案を見て、「違う、そうじゃない」とツッコミを入れる。</w:t>
      </w:r>
    </w:p>
    <w:p>
      <w:r>
        <w:t>この作業は、ゼロから書くよりも精神力を消耗します。</w:t>
      </w:r>
    </w:p>
    <w:p>
      <w:r>
        <w:t>なぜなら、そこには「期待外れ」というマイナスの感情が常に伴うからです。</w:t>
      </w:r>
    </w:p>
    <w:p>
      <w:r>
        <w:t>「AIに書かせる」というアプローチ自体が、間違っていたのかもしれません。</w:t>
      </w:r>
    </w:p>
    <w:p>
      <w:r>
        <w:t>私がやりたかったのは、「AIという部下に指示を出して、成果物をチェックする上司ごっこ」ではありませんでした。</w:t>
      </w:r>
    </w:p>
    <w:p>
      <w:r>
        <w:t>もっと根本的な、</w:t>
      </w:r>
      <w:r>
        <w:rPr>
          <w:b/>
        </w:rPr>
        <w:t>「自分という存在の拡張」</w:t>
      </w:r>
      <w:r>
        <w:t>だったはずです。</w:t>
      </w:r>
    </w:p>
    <w:p>
      <w:pPr>
        <w:pStyle w:val="Heading2"/>
      </w:pPr>
      <w:r>
        <w:t>2. 逆転の発想</w:t>
      </w:r>
    </w:p>
    <w:p>
      <w:r>
        <w:t>ある夜、開発の手を止めて考えていたとき、ふと閃きました。</w:t>
      </w:r>
    </w:p>
    <w:p>
      <w:r>
        <w:t>「もし、完成品（投稿テキスト）を作らせるのではなく、私が持っている『コンセプト』や『熱量』だけを渡して、あとは全部やってくれたらどうなるだろう？」</w:t>
      </w:r>
    </w:p>
    <w:p>
      <w:r>
        <w:t>これまでの私の使い方はこうでした。</w:t>
      </w:r>
    </w:p>
    <w:p>
      <w:r/>
      <w:r>
        <w:rPr>
          <w:b/>
        </w:rPr>
        <w:t>私</w:t>
      </w:r>
      <w:r>
        <w:t xml:space="preserve">：「これについて書いて」 → </w:t>
      </w:r>
      <w:r>
        <w:rPr>
          <w:b/>
        </w:rPr>
        <w:t>AI</w:t>
      </w:r>
      <w:r>
        <w:t xml:space="preserve">：「書きました」 → </w:t>
      </w:r>
      <w:r>
        <w:rPr>
          <w:b/>
        </w:rPr>
        <w:t>私</w:t>
      </w:r>
      <w:r>
        <w:t>：「チェックするね」</w:t>
      </w:r>
    </w:p>
    <w:p>
      <w:r>
        <w:t>これを、こう変えるのです。</w:t>
      </w:r>
    </w:p>
    <w:p>
      <w:r/>
      <w:r>
        <w:rPr>
          <w:b/>
        </w:rPr>
        <w:t>私</w:t>
      </w:r>
      <w:r>
        <w:t xml:space="preserve">：「この機能を作ったときの私の興奮や、解決した課題のエッセンスだけを渡すから、あとはそれに適した表現で世に出しておいて。チェックはしない。君を信じる」 → </w:t>
      </w:r>
      <w:r>
        <w:rPr>
          <w:b/>
        </w:rPr>
        <w:t>AI</w:t>
      </w:r>
      <w:r>
        <w:t>：「了解。やっておきました」</w:t>
      </w:r>
    </w:p>
    <w:p>
      <w:r>
        <w:t>つまり、</w:t>
      </w:r>
      <w:r>
        <w:rPr>
          <w:b/>
        </w:rPr>
        <w:t>「Human-in-the-loop（人間が確認する）」を捨てる</w:t>
      </w:r>
      <w:r>
        <w:t>ということです。</w:t>
      </w:r>
    </w:p>
    <w:p>
      <w:r>
        <w:t>言い換えるなら、私は「筋肉（書く手）」になることをやめ、「脳（指示する人）」になることを決めたのです。</w:t>
      </w:r>
    </w:p>
    <w:p>
      <w:r>
        <w:t>今まで私がSNSに疲れていたのは、脳も筋肉も両方酷使していたからでした。</w:t>
      </w:r>
    </w:p>
    <w:p>
      <w:r>
        <w:t>コンセプトという「種」だけを渡して、あとはシステムという「土壌」が勝手に育ててくれる。</w:t>
      </w:r>
    </w:p>
    <w:p>
      <w:r>
        <w:t>この分業体制こそが、個人開発者が生き残る唯一の道だと確信しました。</w:t>
      </w:r>
    </w:p>
    <w:p>
      <w:pPr>
        <w:pStyle w:val="Heading2"/>
      </w:pPr>
      <w:r>
        <w:t>3. 恐怖と期待</w:t>
      </w:r>
    </w:p>
    <w:p>
      <w:r>
        <w:t>普通に考えれば、この発想は恐怖そのものです。</w:t>
      </w:r>
    </w:p>
    <w:p>
      <w:r>
        <w:t>「出力を確認せずに本番環境（SNS）にデプロイする」なんて、狂気の沙汰です。</w:t>
      </w:r>
    </w:p>
    <w:p>
      <w:r>
        <w:t>バグ（不適切な発言）が含まれていたらどうするのか。炎上したらどうするのか。</w:t>
      </w:r>
    </w:p>
    <w:p>
      <w:r>
        <w:t>しかし、その恐怖の裏側に、強烈な魅力を感じていました。</w:t>
      </w:r>
    </w:p>
    <w:p>
      <w:r>
        <w:t>もしこれが実現できれば、私は「書く」苦しみからも、「確認する」手間からも解放されます。</w:t>
      </w:r>
    </w:p>
    <w:p>
      <w:r>
        <w:t>私がやるべきことは、開発中に生まれた「情熱」や「発見」を、生のデータのまま投げ込むだけ。</w:t>
      </w:r>
    </w:p>
    <w:p>
      <w:r>
        <w:t>「もし、それができるツールがあるとしたら？」</w:t>
      </w:r>
    </w:p>
    <w:p>
      <w:r>
        <w:t xml:space="preserve">当時、私は </w:t>
      </w:r>
      <w:r>
        <w:rPr>
          <w:b/>
        </w:rPr>
        <w:t>Cursor</w:t>
      </w:r>
      <w:r>
        <w:t xml:space="preserve"> をメインのエディタとして使っていましたが、ちょうどその頃、Googleが新しいAIワークベンチ </w:t>
      </w:r>
      <w:r>
        <w:rPr>
          <w:b/>
        </w:rPr>
        <w:t>"Antigravity"</w:t>
      </w:r>
      <w:r>
        <w:t xml:space="preserve"> を発表しました。</w:t>
      </w:r>
    </w:p>
    <w:p>
      <w:r>
        <w:t>「せっかくだから、この新しいツールを試してみたい」</w:t>
      </w:r>
    </w:p>
    <w:p>
      <w:r>
        <w:t>そんな、新しいもの好きの好奇心が湧いてきました。</w:t>
      </w:r>
    </w:p>
    <w:p>
      <w:r>
        <w:t>私が作ろうとしているのは、ツールと呼ぶのもおこがましい、個人的な小さなスクリプトです。</w:t>
      </w:r>
    </w:p>
    <w:p>
      <w:r>
        <w:t>でも、だからこそ、この「真っさらなキャンバス」のような新しい環境で、実験的に組んでみるには丁度いい題材だと思いました。</w:t>
      </w:r>
    </w:p>
    <w:p>
      <w:r>
        <w:t>「ここなら、私の『代理人』を一から定義できるかもしれない」</w:t>
      </w:r>
    </w:p>
    <w:p>
      <w:r>
        <w:t>私は恐怖を飲み込み、ブラウザでAntigravityを開きました。</w:t>
      </w:r>
    </w:p>
    <w:p>
      <w:r>
        <w:t>それは、壮大な計画というよりは、「ちょっと新しいガジェットを触ってみる」くらいの軽い気持ちで始まったのです。</w:t>
      </w:r>
    </w:p>
    <w:p>
      <w:pPr>
        <w:pStyle w:val="Heading2"/>
      </w:pPr>
      <w:r>
        <w:t>到達状態 (Check Point)</w:t>
      </w:r>
    </w:p>
    <w:p>
      <w:r>
        <w:t>*   [ ] 「AI出力のチェック」が最大のストレスだと気づいた。</w:t>
      </w:r>
    </w:p>
    <w:p>
      <w:r>
        <w:t>*   [ ] 「確認しない」という狂気のアプローチ（Human-out-of-the-loop）を思いついた。</w:t>
      </w:r>
    </w:p>
    <w:p>
      <w:r>
        <w:t>*   [ ] 既存のチャットAI（ChatGPTなど）ではなく、より統合的な環境（Antigravity）を試す決意をした。</w:t>
      </w:r>
    </w:p>
    <w:p>
      <w:r/>
      <w:r>
        <w:rPr>
          <w:b/>
        </w:rPr>
        <w:t>「この『狂気の発想』こそが、イノベーターとフォロワーを分ける境界線です」</w:t>
      </w:r>
      <w:r/>
    </w:p>
    <w:p>
      <w:r>
        <w:t>ここから、物語は「思考」から「実装」へと移ります。</w:t>
      </w:r>
    </w:p>
    <w:p>
      <w:r>
        <w:t>しかし、Antigravityを開いた私を待っていたのは、魔法のような解決策ではなく、冷徹な「現実」でした。</w:t>
      </w:r>
    </w:p>
    <w:p>
      <w:r>
        <w:br w:type="page"/>
      </w:r>
    </w:p>
    <w:p>
      <w:pPr>
        <w:pStyle w:val="Heading1"/>
      </w:pPr>
      <w:r>
        <w:t>第5章：Antigravityに相談してみた</w:t>
      </w:r>
    </w:p>
    <w:p>
      <w:pPr>
        <w:pStyle w:val="Heading2"/>
      </w:pPr>
      <w:r>
        <w:t>1. 最初のプロンプト</w:t>
      </w:r>
    </w:p>
    <w:p>
      <w:r>
        <w:t>Antigravityの画面は、シンプルでした。</w:t>
      </w:r>
    </w:p>
    <w:p>
      <w:r>
        <w:t>まだ「何ができるか」もよく分かっていませんでしたが、私は藁にもすがる思いで、自分のやりたいことをそのまま打ち込みました。</w:t>
      </w:r>
    </w:p>
    <w:p>
      <w:pPr>
        <w:pStyle w:val="Quote"/>
      </w:pPr>
      <w:r>
        <w:t>「私は個人開発者です。アプリ開発に集中したいので、SNS運用を完全に自動化したいです。</w:t>
      </w:r>
    </w:p>
    <w:p>
      <w:pPr>
        <w:pStyle w:val="Quote"/>
      </w:pPr>
      <w:r>
        <w:t>でも、AIが書いた適当な文章を投稿したいわけではありません。</w:t>
      </w:r>
    </w:p>
    <w:p>
      <w:pPr>
        <w:pStyle w:val="Quote"/>
      </w:pPr>
      <w:r>
        <w:t>私が開発中に感じた『この機能すごい！』という熱量や、『ここ苦労したな』というエピソード、つまり『コンセプト』だけをあなたに渡します。</w:t>
      </w:r>
    </w:p>
    <w:p>
      <w:pPr>
        <w:pStyle w:val="Quote"/>
      </w:pPr>
      <w:r>
        <w:t>それを元に、あなたが最適な文章を考え、私の代わりに投稿してください。</w:t>
      </w:r>
    </w:p>
    <w:p>
      <w:pPr>
        <w:pStyle w:val="Quote"/>
      </w:pPr>
      <w:r>
        <w:t>私は投稿内容の確認もしません。</w:t>
      </w:r>
    </w:p>
    <w:p>
      <w:pPr>
        <w:pStyle w:val="Quote"/>
      </w:pPr>
      <w:r/>
      <w:r>
        <w:rPr>
          <w:b/>
        </w:rPr>
        <w:t>あと、個人開発でお金がないので、できるだけ無料で、個人の範囲でやりたいです。</w:t>
      </w:r>
      <w:r/>
    </w:p>
    <w:p>
      <w:pPr>
        <w:pStyle w:val="Quote"/>
      </w:pPr>
      <w:r>
        <w:t>こんなこと、できますか？」</w:t>
      </w:r>
    </w:p>
    <w:p>
      <w:r>
        <w:t>送信ボタンを押した後、私は少しドキドキしていました。</w:t>
      </w:r>
    </w:p>
    <w:p>
      <w:r>
        <w:t>「そんな曖昧な指示では無理です」と言われるか、あるいは「はい、このコードを実行してください」と冷たく返されるか。</w:t>
      </w:r>
    </w:p>
    <w:p>
      <w:pPr>
        <w:pStyle w:val="Heading2"/>
      </w:pPr>
      <w:r>
        <w:t>2. Antigravityの回答</w:t>
      </w:r>
    </w:p>
    <w:p>
      <w:r>
        <w:t>Antigravityからの返答は、私の予想を超えていました。</w:t>
      </w:r>
    </w:p>
    <w:p>
      <w:r>
        <w:t>それは単なる「Yes/No」ではなく、論理的な対話を求めるものでした。</w:t>
      </w:r>
    </w:p>
    <w:p>
      <w:pPr>
        <w:pStyle w:val="Quote"/>
      </w:pPr>
      <w:r>
        <w:t>「はい、可能です。あなたの『コンセプト』を受け取り、それを適切なフォーマットに変換して投稿するエージェントを構築できます。</w:t>
      </w:r>
    </w:p>
    <w:p>
      <w:pPr>
        <w:pStyle w:val="Quote"/>
      </w:pPr>
      <w:r>
        <w:t>ただし、それを実現するためには、いくつかの</w:t>
      </w:r>
      <w:r>
        <w:rPr>
          <w:b/>
        </w:rPr>
        <w:t>『接続（Connection）』</w:t>
      </w:r>
      <w:r>
        <w:t>が必要です。</w:t>
      </w:r>
    </w:p>
    <w:p>
      <w:r>
        <w:t>&gt;</w:t>
      </w:r>
    </w:p>
    <w:p>
      <w:pPr>
        <w:pStyle w:val="Quote"/>
      </w:pPr>
      <w:r>
        <w:t xml:space="preserve">1.  </w:t>
      </w:r>
      <w:r>
        <w:rPr>
          <w:b/>
        </w:rPr>
        <w:t>入力の接続</w:t>
      </w:r>
      <w:r>
        <w:t>: あなたがコンセプトをどこに書き込むか（Slack？ メモ帳？ 音声？）</w:t>
      </w:r>
    </w:p>
    <w:p>
      <w:pPr>
        <w:pStyle w:val="Quote"/>
      </w:pPr>
      <w:r>
        <w:t xml:space="preserve">2.  </w:t>
      </w:r>
      <w:r>
        <w:rPr>
          <w:b/>
        </w:rPr>
        <w:t>出力の接続</w:t>
      </w:r>
      <w:r>
        <w:t>: 私がどこに投稿するか（X？ Bluesky？ LinkedIn？）</w:t>
      </w:r>
    </w:p>
    <w:p>
      <w:r>
        <w:t>&gt;</w:t>
      </w:r>
    </w:p>
    <w:p>
      <w:pPr>
        <w:pStyle w:val="Quote"/>
      </w:pPr>
      <w:r>
        <w:t>特に重要なのは『出力』です。私があなたの代わりに投稿するには、各SNSプラットフォームの</w:t>
      </w:r>
      <w:r>
        <w:rPr>
          <w:b/>
        </w:rPr>
        <w:t>API（Application Programming Interface）</w:t>
      </w:r>
      <w:r>
        <w:t>へのアクセス権限が必要です。</w:t>
      </w:r>
    </w:p>
    <w:p>
      <w:pPr>
        <w:pStyle w:val="Quote"/>
      </w:pPr>
      <w:r>
        <w:t>ブラウザを自動操作することも技術的には可能ですが、安定性と規約の観点から推奨しません。</w:t>
      </w:r>
    </w:p>
    <w:p>
      <w:r>
        <w:t>&gt;</w:t>
      </w:r>
    </w:p>
    <w:p>
      <w:pPr>
        <w:pStyle w:val="Quote"/>
      </w:pPr>
      <w:r>
        <w:t>まずは、どのプラットフォームに投稿したいですか？」</w:t>
      </w:r>
    </w:p>
    <w:p>
      <w:pPr>
        <w:pStyle w:val="Heading2"/>
      </w:pPr>
      <w:r>
        <w:t>3. 魔法ではなく、エンジニアリングだった</w:t>
      </w:r>
    </w:p>
    <w:p>
      <w:r>
        <w:t>その回答を見て、私はハッとしました。</w:t>
      </w:r>
    </w:p>
    <w:p>
      <w:r>
        <w:t>私は心のどこかで「AIなら魔法のように全部やってくれる」と期待していたのです。</w:t>
      </w:r>
    </w:p>
    <w:p>
      <w:r>
        <w:t>しかし、Antigravityは冷静に、「それはエンジニアリングの問題だ」と指摘してくれました。</w:t>
      </w:r>
    </w:p>
    <w:p>
      <w:r>
        <w:t>「コンセプトを渡す」というのは、つまり「非構造化データを渡す」ということです。</w:t>
      </w:r>
    </w:p>
    <w:p>
      <w:r>
        <w:t>「代わりに投稿する」というのは、「APIリクエストを叩く」ということです。</w:t>
      </w:r>
    </w:p>
    <w:p>
      <w:r>
        <w:t>これなら分かる。これなら作れる。</w:t>
      </w:r>
    </w:p>
    <w:p>
      <w:r>
        <w:t>私は「これなら行ける」という直感を得ました。</w:t>
      </w:r>
    </w:p>
    <w:p>
      <w:r>
        <w:t>ふわふわした「自動化の夢」が、具体的な「システム要件定義」に変わった瞬間でした。</w:t>
      </w:r>
    </w:p>
    <w:p>
      <w:r>
        <w:t>「まずは X (Twitter) から始めたいです」</w:t>
      </w:r>
    </w:p>
    <w:p>
      <w:r>
        <w:t>私がそう答えると、Antigravityは次のように返しました。</w:t>
      </w:r>
    </w:p>
    <w:p>
      <w:pPr>
        <w:pStyle w:val="Quote"/>
      </w:pPr>
      <w:r>
        <w:t>「了解しました。では、X APIへの接続を確立しましょう。</w:t>
      </w:r>
    </w:p>
    <w:p>
      <w:pPr>
        <w:pStyle w:val="Quote"/>
      </w:pPr>
      <w:r>
        <w:t>……ですが、現在（2025年11月時点）のX APIの仕様は、かつてのように単純ではありません。</w:t>
      </w:r>
    </w:p>
    <w:p>
      <w:pPr>
        <w:pStyle w:val="Quote"/>
      </w:pPr>
      <w:r>
        <w:t>準備はいいですか？」</w:t>
      </w:r>
    </w:p>
    <w:p>
      <w:pPr>
        <w:pStyle w:val="Heading2"/>
      </w:pPr>
      <w:r>
        <w:t>到達状態 (Check Point)</w:t>
      </w:r>
    </w:p>
    <w:p>
      <w:r>
        <w:t>*   [ ] 自分の要望をAntigravityに「相談」として投げかけた。</w:t>
      </w:r>
    </w:p>
    <w:p>
      <w:r>
        <w:t>*   [ ] AIに「魔法」ではなく「API連携」という現実的な解を提示された。</w:t>
      </w:r>
    </w:p>
    <w:p>
      <w:r>
        <w:t>*   [ ] 曖昧な悩みが、具体的な「実装タスク」に変化したことを感じた。</w:t>
      </w:r>
    </w:p>
    <w:p>
      <w:r/>
      <w:r>
        <w:rPr>
          <w:b/>
        </w:rPr>
        <w:t>「一人で悩むのをやめ、相棒（AI）に頼る。それは弱さではなく、賢さです」</w:t>
      </w:r>
      <w:r/>
    </w:p>
    <w:p>
      <w:r>
        <w:t>相談することで、道が見えました。</w:t>
      </w:r>
    </w:p>
    <w:p>
      <w:r>
        <w:t>しかし、その道の入り口には、かつてないほど高い「壁」が立ちはだかっていました。</w:t>
      </w:r>
    </w:p>
    <w:p>
      <w:r>
        <w:t>次章、多くの個人開発者がここで脱落する、「APIという現実」について話します。</w:t>
      </w:r>
    </w:p>
    <w:p>
      <w:r>
        <w:br w:type="page"/>
      </w:r>
    </w:p>
    <w:p>
      <w:pPr>
        <w:pStyle w:val="Heading1"/>
      </w:pPr>
      <w:r>
        <w:t>第6章：無料でどこまで戦えるか</w:t>
      </w:r>
    </w:p>
    <w:p>
      <w:pPr>
        <w:pStyle w:val="Heading2"/>
      </w:pPr>
      <w:r>
        <w:t>1. 「月額100ドル」の壁</w:t>
      </w:r>
    </w:p>
    <w:p>
      <w:r>
        <w:t>Antigravityに導かれるまま、「X Developer Platform」のページを開いた私は、その価格表を見て凍りつきました。</w:t>
      </w:r>
    </w:p>
    <w:p>
      <w:r>
        <w:t xml:space="preserve">まともにボットを作ろうとすると推奨される </w:t>
      </w:r>
      <w:r>
        <w:rPr>
          <w:b/>
        </w:rPr>
        <w:t>"Basic Tier"</w:t>
      </w:r>
      <w:r>
        <w:t xml:space="preserve"> の価格は、</w:t>
      </w:r>
      <w:r>
        <w:rPr>
          <w:b/>
        </w:rPr>
        <w:t>月額100ドル（約1万5千円）</w:t>
      </w:r>
      <w:r>
        <w:t>。</w:t>
      </w:r>
    </w:p>
    <w:p>
      <w:r>
        <w:t>「さすがに、まだ収益化もしていない個人アプリの広報に、毎月1万5千円は出せない……」</w:t>
      </w:r>
    </w:p>
    <w:p>
      <w:r>
        <w:t>第6章のタイトルを「投資する決断」にしようかとも思いましたが、正直に言います。私にはその勇気がありませんでした。</w:t>
      </w:r>
    </w:p>
    <w:p>
      <w:r>
        <w:t>もし全く効果がなかったら？ アカウントがBANされたら？</w:t>
      </w:r>
    </w:p>
    <w:p>
      <w:r>
        <w:t>リスクが高すぎます。私はAntigravityに「待った」をかけました。</w:t>
      </w:r>
    </w:p>
    <w:p>
      <w:r>
        <w:t>「有料は無理だ。無料（Free Tier）でなんとかならないか？」</w:t>
      </w:r>
    </w:p>
    <w:p>
      <w:pPr>
        <w:pStyle w:val="Heading2"/>
      </w:pPr>
      <w:r>
        <w:t>2. Free Tier のスペックを再確認作戦</w:t>
      </w:r>
    </w:p>
    <w:p>
      <w:r>
        <w:t xml:space="preserve">Antigravityは即座に、2025年12月時点での </w:t>
      </w:r>
      <w:r>
        <w:rPr>
          <w:b/>
        </w:rPr>
        <w:t>Free Tier</w:t>
      </w:r>
      <w:r>
        <w:t xml:space="preserve"> の仕様を再調査してくれました。</w:t>
      </w:r>
    </w:p>
    <w:p>
      <w:pPr>
        <w:pStyle w:val="Quote"/>
      </w:pPr>
      <w:r>
        <w:t>「XのAPI仕様書（v2）を詳しく確認しました。</w:t>
      </w:r>
    </w:p>
    <w:p>
      <w:pPr>
        <w:pStyle w:val="Quote"/>
      </w:pPr>
      <w:r>
        <w:t>Free Tierには厳しい制限がありますが、あなたの用途（自分自身の広報アカウントとしての運用）であれば、実は十分かもしれません。</w:t>
      </w:r>
    </w:p>
    <w:p>
      <w:r>
        <w:t>&gt;</w:t>
      </w:r>
    </w:p>
    <w:p>
      <w:pPr>
        <w:pStyle w:val="Quote"/>
      </w:pPr>
      <w:r>
        <w:t xml:space="preserve">*   </w:t>
      </w:r>
      <w:r>
        <w:rPr>
          <w:b/>
        </w:rPr>
        <w:t>投稿（Write）</w:t>
      </w:r>
      <w:r>
        <w:t>: 月間 1,500件 まで可能。</w:t>
      </w:r>
    </w:p>
    <w:p>
      <w:pPr>
        <w:pStyle w:val="Quote"/>
      </w:pPr>
      <w:r>
        <w:t xml:space="preserve">*   </w:t>
      </w:r>
      <w:r>
        <w:rPr>
          <w:b/>
        </w:rPr>
        <w:t>読み込み（Read）</w:t>
      </w:r>
      <w:r>
        <w:t>: 基本的に不可（自分の投稿の削除などは一部可）。</w:t>
      </w:r>
    </w:p>
    <w:p>
      <w:pPr>
        <w:pStyle w:val="Quote"/>
      </w:pPr>
      <w:r>
        <w:t xml:space="preserve">*   </w:t>
      </w:r>
      <w:r>
        <w:rPr>
          <w:b/>
        </w:rPr>
        <w:t>エンドポイント</w:t>
      </w:r>
      <w:r>
        <w:t>: v2 のみ利用可能。</w:t>
      </w:r>
    </w:p>
    <w:p>
      <w:r>
        <w:t>&gt;</w:t>
      </w:r>
    </w:p>
    <w:p>
      <w:pPr>
        <w:pStyle w:val="Quote"/>
      </w:pPr>
      <w:r>
        <w:t>月間1,500件ということは、</w:t>
      </w:r>
      <w:r>
        <w:rPr>
          <w:b/>
        </w:rPr>
        <w:t>1日あたり約50件</w:t>
      </w:r>
      <w:r>
        <w:t>です。</w:t>
      </w:r>
    </w:p>
    <w:p>
      <w:pPr>
        <w:pStyle w:val="Quote"/>
      </w:pPr>
      <w:r>
        <w:t>Botとして大量にリプライを返したり、全タイムラインを取得したりすることはできませんが、『あなたが1日に数回、開発日誌を投稿する』だけであれば、理論上はこの制限に引っかかることはまずありません」</w:t>
      </w:r>
    </w:p>
    <w:p>
      <w:pPr>
        <w:pStyle w:val="Heading2"/>
      </w:pPr>
      <w:r>
        <w:t>3. 「見えない消費」の罠</w:t>
      </w:r>
    </w:p>
    <w:p>
      <w:r>
        <w:t>しかし、実際に運用してみると、この「1日50件」という枠は、想像以上に早く埋まることが分かりました。</w:t>
      </w:r>
    </w:p>
    <w:p>
      <w:r>
        <w:t>「えっ、まだ今日3回しか投稿してないのに、なんでLimit？」</w:t>
      </w:r>
    </w:p>
    <w:p>
      <w:r>
        <w:t>なぜか。</w:t>
      </w:r>
    </w:p>
    <w:p>
      <w:r>
        <w:t>それは、APIの世界では</w:t>
      </w:r>
      <w:r>
        <w:rPr>
          <w:b/>
        </w:rPr>
        <w:t>「失敗」もまた「1回」としてカウントされる</w:t>
      </w:r>
      <w:r>
        <w:t>ことが多いからです。</w:t>
      </w:r>
    </w:p>
    <w:p>
      <w:r>
        <w:t xml:space="preserve">*   </w:t>
      </w:r>
      <w:r>
        <w:rPr>
          <w:b/>
        </w:rPr>
        <w:t>エラー</w:t>
      </w:r>
      <w:r>
        <w:t>: コードを間違えて400エラーが出ても、リクエスト枠を消費することがある。</w:t>
      </w:r>
    </w:p>
    <w:p>
      <w:r>
        <w:t xml:space="preserve">*   </w:t>
      </w:r>
      <w:r>
        <w:rPr>
          <w:b/>
        </w:rPr>
        <w:t>リトライ</w:t>
      </w:r>
      <w:r>
        <w:t>: 通信が不安定で再送処理が走ると、それもカウントされる。</w:t>
      </w:r>
    </w:p>
    <w:p>
      <w:r>
        <w:t xml:space="preserve">*   </w:t>
      </w:r>
      <w:r>
        <w:rPr>
          <w:b/>
        </w:rPr>
        <w:t>重複</w:t>
      </w:r>
      <w:r>
        <w:t>: 同じような内容を投稿して「重複」と判定された場合も、リクエスト自体は発行されている。</w:t>
      </w:r>
    </w:p>
    <w:p>
      <w:r>
        <w:t>さらに、この制限は「0時にリセット」されるのではなく、</w:t>
      </w:r>
      <w:r>
        <w:rPr>
          <w:b/>
        </w:rPr>
        <w:t>「直近24時間のスライディングウィンドウ」</w:t>
      </w:r>
      <w:r>
        <w:t>で管理されているため、「昨日の夜更かし投稿」が「今の制限」に影響したりします。</w:t>
      </w:r>
    </w:p>
    <w:p>
      <w:r>
        <w:t>結果として、私が体感できたのは「1日数本」が限界、という非常にシビアな世界でした。</w:t>
      </w:r>
    </w:p>
    <w:p>
      <w:r>
        <w:t>しかし、私はそれをポジティブに捉えました。</w:t>
      </w:r>
    </w:p>
    <w:p>
      <w:r>
        <w:t>「数本しか打てない。だからこそ、失敗できない。だからこそ、本当に価値あることしか呟かない」</w:t>
      </w:r>
    </w:p>
    <w:p>
      <w:r>
        <w:t>この不自由さが、逆に私の投稿の「純度」を高めてくれたのです。</w:t>
      </w:r>
    </w:p>
    <w:p>
      <w:pPr>
        <w:pStyle w:val="Heading2"/>
      </w:pPr>
      <w:r>
        <w:t>4. 戦略の修正</w:t>
      </w:r>
    </w:p>
    <w:p>
      <w:r>
        <w:t>私は戦略を修正しました。</w:t>
      </w:r>
    </w:p>
    <w:p>
      <w:r>
        <w:t>月額100ドルを払ってフル機能を手に入れるのではなく、</w:t>
      </w:r>
      <w:r>
        <w:rPr>
          <w:b/>
        </w:rPr>
        <w:t>「無料の制約の中で、賢く運用する」</w:t>
      </w:r>
      <w:r>
        <w:t>道を選びました。</w:t>
      </w:r>
    </w:p>
    <w:p>
      <w:r>
        <w:t xml:space="preserve">*   </w:t>
      </w:r>
      <w:r>
        <w:rPr>
          <w:b/>
        </w:rPr>
        <w:t>投稿頻度</w:t>
      </w:r>
      <w:r>
        <w:t>: 1日 2〜3ツイート（エラーを見越した安全圏）。</w:t>
      </w:r>
    </w:p>
    <w:p>
      <w:r>
        <w:t xml:space="preserve">*   </w:t>
      </w:r>
      <w:r>
        <w:rPr>
          <w:b/>
        </w:rPr>
        <w:t>機能</w:t>
      </w:r>
      <w:r>
        <w:t>: こちらからの発信のみ（一方通行）。</w:t>
      </w:r>
    </w:p>
    <w:p>
      <w:r>
        <w:t xml:space="preserve">*   </w:t>
      </w:r>
      <w:r>
        <w:rPr>
          <w:b/>
        </w:rPr>
        <w:t>リスク</w:t>
      </w:r>
      <w:r>
        <w:t>: お金はかからない。もしダメでも、失うものは時間だけ。</w:t>
      </w:r>
    </w:p>
    <w:p>
      <w:r>
        <w:t>「Antigravity、Free Tierで行くぞ。</w:t>
      </w:r>
    </w:p>
    <w:p>
      <w:r>
        <w:t>リプライへの反応とか複雑なことはしなくていい。純粋な『アウトプットマシン』を作ろう」</w:t>
      </w:r>
    </w:p>
    <w:p>
      <w:r>
        <w:t>ここで私は、一つの重要な事実に気づきました。</w:t>
      </w:r>
    </w:p>
    <w:p>
      <w:r>
        <w:t>個人開発者のマーケティングに必要なのは、月額100ドルの高機能なAPIではありません。</w:t>
      </w:r>
    </w:p>
    <w:p>
      <w:r>
        <w:t>むしろ、</w:t>
      </w:r>
      <w:r>
        <w:rPr>
          <w:b/>
        </w:rPr>
        <w:t>「1日2〜3回しか投稿できない」という制約こそが、最大の武器になる</w:t>
      </w:r>
      <w:r>
        <w:t>のです。</w:t>
      </w:r>
    </w:p>
    <w:p>
      <w:r>
        <w:t>制約があるから、無駄なことを考えなくて済む。</w:t>
      </w:r>
    </w:p>
    <w:p>
      <w:r>
        <w:t>制約があるから、一球入魂でコンテンツを作るようになる。</w:t>
      </w:r>
    </w:p>
    <w:p>
      <w:r>
        <w:t>「課金できない負け惜しみ」ではなく、これが私の生存戦略になりました。</w:t>
      </w:r>
    </w:p>
    <w:p>
      <w:r>
        <w:t>「了解しました。Free Tierならではの制限（v2エンドポイント必須など）がありますので、コード生成時はそこを考慮します」</w:t>
      </w:r>
    </w:p>
    <w:p>
      <w:r>
        <w:t>こうして私は、クレジットカードを取り出すことなく、無料でDeveloper Portalの「Sign Up」ボタンをクリックしました。</w:t>
      </w:r>
    </w:p>
    <w:p>
      <w:r>
        <w:t>ミニマムで、リーンな機能開発のスタートです。</w:t>
      </w:r>
    </w:p>
    <w:p>
      <w:pPr>
        <w:pStyle w:val="Heading2"/>
      </w:pPr>
      <w:r>
        <w:t>到達状態 (Check Point)</w:t>
      </w:r>
    </w:p>
    <w:p>
      <w:r>
        <w:t>*   [ ] Basic Tier（$100/mo）は高すぎると判断し、Free Tierを選んだ。</w:t>
      </w:r>
    </w:p>
    <w:p>
      <w:r>
        <w:t>*   [ ] Free Tierの制限（月1500件投稿）が、個人の運用には十分だと理解した。</w:t>
      </w:r>
    </w:p>
    <w:p>
      <w:r>
        <w:t>*   [ ] 「Readできない」ことを、「SNSを見ないで済むメリット」と捉え直した。</w:t>
      </w:r>
    </w:p>
    <w:p>
      <w:r/>
      <w:r>
        <w:rPr>
          <w:b/>
        </w:rPr>
        <w:t>「機能を捨てて、制約を選んだ。あなたはもう、立派なハッカーです」</w:t>
      </w:r>
      <w:r/>
    </w:p>
    <w:p>
      <w:r>
        <w:t>次章、他のプラットフォームには目もくれず、XのFree Tier一本に絞った理由を、「テキスト」という観点から深掘りします。</w:t>
      </w:r>
    </w:p>
    <w:p>
      <w:r>
        <w:br w:type="page"/>
      </w:r>
    </w:p>
    <w:p>
      <w:pPr>
        <w:pStyle w:val="Heading1"/>
      </w:pPr>
      <w:r>
        <w:t>第7章：SNSごとのAPI事情と「共通プロトコル」</w:t>
      </w:r>
    </w:p>
    <w:p>
      <w:pPr>
        <w:pStyle w:val="Heading2"/>
      </w:pPr>
      <w:r>
        <w:t>1. 結局、全部やってみた</w:t>
      </w:r>
    </w:p>
    <w:p>
      <w:r>
        <w:t>「Xで行こう」と決める前、正直に言うと、私は</w:t>
      </w:r>
      <w:r>
        <w:rPr>
          <w:b/>
        </w:rPr>
        <w:t>全部試しました</w:t>
      </w:r>
      <w:r>
        <w:t>。</w:t>
      </w:r>
    </w:p>
    <w:p>
      <w:r>
        <w:t>エンジニアとしての好奇心（あるいは悪癖）が騒ぎ出し、気になったプラットフォーム全てのDeveloper Portalの扉を叩いたのです。</w:t>
      </w:r>
    </w:p>
    <w:p>
      <w:r>
        <w:t xml:space="preserve">*   </w:t>
      </w:r>
      <w:r>
        <w:rPr>
          <w:b/>
        </w:rPr>
        <w:t>X (Twitter)</w:t>
      </w:r>
      <w:r/>
    </w:p>
    <w:p>
      <w:r>
        <w:t xml:space="preserve">*   </w:t>
      </w:r>
      <w:r>
        <w:rPr>
          <w:b/>
        </w:rPr>
        <w:t>TikTok</w:t>
      </w:r>
      <w:r/>
    </w:p>
    <w:p>
      <w:r>
        <w:t xml:space="preserve">*   </w:t>
      </w:r>
      <w:r>
        <w:rPr>
          <w:b/>
        </w:rPr>
        <w:t>LinkedIn</w:t>
      </w:r>
      <w:r/>
    </w:p>
    <w:p>
      <w:r>
        <w:t xml:space="preserve">*   </w:t>
      </w:r>
      <w:r>
        <w:rPr>
          <w:b/>
        </w:rPr>
        <w:t>Instagram / Facebook</w:t>
      </w:r>
      <w:r/>
    </w:p>
    <w:p>
      <w:r>
        <w:t xml:space="preserve">*   </w:t>
      </w:r>
      <w:r>
        <w:rPr>
          <w:b/>
        </w:rPr>
        <w:t>Threads</w:t>
      </w:r>
      <w:r/>
    </w:p>
    <w:p>
      <w:r>
        <w:t>これら全てに対して、開発者登録を行い、APIキーを取得し、Antigravityと接続を試みました。</w:t>
      </w:r>
    </w:p>
    <w:p>
      <w:r>
        <w:t>その結果、ある一つの重要な事実に気づきました。</w:t>
      </w:r>
    </w:p>
    <w:p>
      <w:r>
        <w:t>プラットフォームごとに用語や画面は違えど、やるべきことの</w:t>
      </w:r>
      <w:r>
        <w:rPr>
          <w:b/>
        </w:rPr>
        <w:t>「本質的な構造」は全く同じ</w:t>
      </w:r>
      <w:r>
        <w:t>だったのです。</w:t>
      </w:r>
    </w:p>
    <w:p>
      <w:pPr>
        <w:pStyle w:val="Heading2"/>
      </w:pPr>
      <w:r>
        <w:t>2. API接続の「共通プロトコル」</w:t>
      </w:r>
    </w:p>
    <w:p>
      <w:r>
        <w:t>どのSNSであっても、私たちが通るべき道は以下の4ステップに集約されます。</w:t>
      </w:r>
    </w:p>
    <w:p>
      <w:r>
        <w:t xml:space="preserve">1.  </w:t>
      </w:r>
      <w:r>
        <w:rPr>
          <w:b/>
        </w:rPr>
        <w:t>Developer Accountの開設</w:t>
      </w:r>
      <w:r/>
    </w:p>
    <w:p>
      <w:r>
        <w:t>*   自分の通常アカウントに紐付ける形で、開発者としての登録を行う。</w:t>
      </w:r>
    </w:p>
    <w:p>
      <w:r>
        <w:t xml:space="preserve">2.  </w:t>
      </w:r>
      <w:r>
        <w:rPr>
          <w:b/>
        </w:rPr>
        <w:t>API Key / Token の発行</w:t>
      </w:r>
      <w:r/>
    </w:p>
    <w:p>
      <w:r>
        <w:t>*   「アプリ」を作成し、認証情報（IDとパスワードのようなもの）を取得する。</w:t>
      </w:r>
    </w:p>
    <w:p>
      <w:r>
        <w:t>*   ここで重要なのは、</w:t>
      </w:r>
      <w:r>
        <w:rPr>
          <w:b/>
        </w:rPr>
        <w:t>「投稿権限（Write Permission）」</w:t>
      </w:r>
      <w:r>
        <w:t>を確実に付与することです。</w:t>
      </w:r>
    </w:p>
    <w:p>
      <w:r>
        <w:t xml:space="preserve">3.  </w:t>
      </w:r>
      <w:r>
        <w:rPr>
          <w:b/>
        </w:rPr>
        <w:t>Antigravityへの委譲（.env）</w:t>
      </w:r>
      <w:r/>
    </w:p>
    <w:p>
      <w:r>
        <w:t>*   取得したキーを、生のままプロンプトに貼るのではなく、環境変数 `.env` に格納してAntigravityに渡す。</w:t>
      </w:r>
    </w:p>
    <w:p>
      <w:r>
        <w:t xml:space="preserve">4.  </w:t>
      </w:r>
      <w:r>
        <w:rPr>
          <w:b/>
        </w:rPr>
        <w:t>接続テストと発射</w:t>
      </w:r>
      <w:r/>
    </w:p>
    <w:p>
      <w:r>
        <w:t>*   「Hello World」を投稿してみる。</w:t>
      </w:r>
    </w:p>
    <w:p>
      <w:r>
        <w:t>XだろうがTikTokだろうが、この流れは変わりません。</w:t>
      </w:r>
    </w:p>
    <w:p>
      <w:r>
        <w:t>つまり、一つのプラットフォームでこの「作法」を体得してしまえば、他のSNSに展開するのは容易だということです。</w:t>
      </w:r>
    </w:p>
    <w:p>
      <w:pPr>
        <w:pStyle w:val="Heading2"/>
      </w:pPr>
      <w:r>
        <w:t>3. 「手順書」は書かない</w:t>
      </w:r>
    </w:p>
    <w:p>
      <w:r>
        <w:t>本書では、各プラットフォームの具体的な画面操作（「右上のボタンを押して...」など）については解説しません。</w:t>
      </w:r>
    </w:p>
    <w:p>
      <w:r>
        <w:t>なぜなら、</w:t>
      </w:r>
      <w:r>
        <w:rPr>
          <w:b/>
        </w:rPr>
        <w:t>その情報は来月には古くなっているから</w:t>
      </w:r>
      <w:r>
        <w:t>です。</w:t>
      </w:r>
    </w:p>
    <w:p>
      <w:r>
        <w:t>XのDeveloper Portalは頻繁にUIが変わります。TikTokの審査フローも常に変動しています。</w:t>
      </w:r>
    </w:p>
    <w:p>
      <w:r>
        <w:t>検索して出てくる半年などの「図解入り手順記事」が、全く役に立たなかった経験は誰にでもあるはずです。</w:t>
      </w:r>
    </w:p>
    <w:p>
      <w:r>
        <w:t>しかし、</w:t>
      </w:r>
      <w:r>
        <w:rPr>
          <w:b/>
        </w:rPr>
        <w:t>「AI（Antigravity）と一緒に突破する方法」</w:t>
      </w:r>
      <w:r>
        <w:t>だけは不変です。</w:t>
      </w:r>
    </w:p>
    <w:p>
      <w:r>
        <w:t>画面が変わっていても、「今はこういう画面が表示されている。私の目的はAPIキーの取得だ。どこを見ればいい？」とAntigravityに聞けばいいのです。</w:t>
      </w:r>
    </w:p>
    <w:p>
      <w:r>
        <w:t>仕様変更に追従するのは人間の仕事ではなく、AIの仕事です。</w:t>
      </w:r>
    </w:p>
    <w:p>
      <w:pPr>
        <w:pStyle w:val="Heading2"/>
      </w:pPr>
      <w:r>
        <w:t>4. この本の強み</w:t>
      </w:r>
    </w:p>
    <w:p>
      <w:r>
        <w:t>この本が提供するのは、賞味期限の短い「操作手順」ではありません。</w:t>
      </w:r>
    </w:p>
    <w:p>
      <w:r>
        <w:t>どんなに仕様が変わろうとも、新しいSNSが登場しようとも対応できる、</w:t>
      </w:r>
      <w:r>
        <w:rPr>
          <w:b/>
        </w:rPr>
        <w:t>「構造的なアプローチ」</w:t>
      </w:r>
      <w:r>
        <w:t>です。</w:t>
      </w:r>
    </w:p>
    <w:p>
      <w:r>
        <w:t>*   仕様が変わったら、エラーログをAIに食わせる。</w:t>
      </w:r>
    </w:p>
    <w:p>
      <w:r>
        <w:t>*   画面が変わったら、スクショをAIに食わせる。</w:t>
      </w:r>
    </w:p>
    <w:p>
      <w:r>
        <w:t>*   常に「共通プロトコル」を意識して、迷子にならないようにする。</w:t>
      </w:r>
    </w:p>
    <w:p>
      <w:r>
        <w:t>*   [ ] 常に「共通プロトコル」を意識して、迷子にならないようにする。</w:t>
      </w:r>
    </w:p>
    <w:p>
      <w:r/>
      <w:r>
        <w:rPr>
          <w:b/>
        </w:rPr>
        <w:t>「戦う前に戦場を調べ尽くした。それが戦略の本質です」</w:t>
      </w:r>
      <w:r/>
    </w:p>
    <w:p>
      <w:r>
        <w:t>次章以降では、私が最初に攻略した「X」を題材にしますが、そこで語られる</w:t>
      </w:r>
      <w:r>
        <w:rPr>
          <w:b/>
        </w:rPr>
        <w:t>「キー管理の重要性」</w:t>
      </w:r>
      <w:r>
        <w:t>や</w:t>
      </w:r>
      <w:r>
        <w:rPr>
          <w:b/>
        </w:rPr>
        <w:t>「デバッグの作法」</w:t>
      </w:r>
      <w:r>
        <w:t>は、あなたがTikTokやLinkedIn挑む際にもそのまま使える武器になるはずです。</w:t>
      </w:r>
    </w:p>
    <w:p>
      <w:r>
        <w:br w:type="page"/>
      </w:r>
    </w:p>
    <w:p>
      <w:pPr>
        <w:pStyle w:val="Heading1"/>
      </w:pPr>
      <w:r>
        <w:t>第8章：なぜまずXから始めたのか</w:t>
      </w:r>
    </w:p>
    <w:p>
      <w:pPr>
        <w:pStyle w:val="Heading2"/>
      </w:pPr>
      <w:r>
        <w:t>1. 「書かない」ための最適なフォーマット</w:t>
      </w:r>
    </w:p>
    <w:p>
      <w:r>
        <w:t>APIの仕様やコストとは別に、もう一つ決定的な理由がありました。</w:t>
      </w:r>
    </w:p>
    <w:p>
      <w:r>
        <w:t>それは、</w:t>
      </w:r>
      <w:r>
        <w:rPr>
          <w:b/>
        </w:rPr>
        <w:t>「コンテンツの入力コスト」</w:t>
      </w:r>
      <w:r>
        <w:t>です。</w:t>
      </w:r>
    </w:p>
    <w:p>
      <w:r>
        <w:t>私の目標は徹底した「省力化」です。</w:t>
      </w:r>
    </w:p>
    <w:p>
      <w:r>
        <w:t>もしYouTubeを選んでいたらどうなるでしょうか？</w:t>
      </w:r>
    </w:p>
    <w:p>
      <w:r>
        <w:t>動画を撮影し、編集し、サムネイルを作る。</w:t>
      </w:r>
    </w:p>
    <w:p>
      <w:r>
        <w:t>いくらAIが進化しても、動画制作のカロリーは依然として高いままです。</w:t>
      </w:r>
    </w:p>
    <w:p>
      <w:r>
        <w:t>Instagramなら？</w:t>
      </w:r>
    </w:p>
    <w:p>
      <w:r>
        <w:t>映える画像が必要です。デザインセンスが問われます。</w:t>
      </w:r>
    </w:p>
    <w:p>
      <w:r>
        <w:t>「Canva」を開くだけで、私はまた時間を溶かすでしょう。</w:t>
      </w:r>
    </w:p>
    <w:p>
      <w:r>
        <w:t>しかし、Xは違います。</w:t>
      </w:r>
    </w:p>
    <w:p>
      <w:r>
        <w:t>必要なのは</w:t>
      </w:r>
      <w:r>
        <w:rPr>
          <w:b/>
        </w:rPr>
        <w:t>「テキスト（文字列）」</w:t>
      </w:r>
      <w:r>
        <w:t>だけです。</w:t>
      </w:r>
    </w:p>
    <w:p>
      <w:pPr>
        <w:pStyle w:val="Heading2"/>
      </w:pPr>
      <w:r>
        <w:t>2. エンジニアの副産物はテキストである</w:t>
      </w:r>
    </w:p>
    <w:p>
      <w:r>
        <w:t>私たちエンジニアが、日々の業務で生み出しているものは何でしょうか？</w:t>
      </w:r>
    </w:p>
    <w:p>
      <w:r>
        <w:t>コード、コミットメッセージ、PRのディスクリプション、設計ドキュメント、エラーログ、Slackでの議論。</w:t>
      </w:r>
    </w:p>
    <w:p>
      <w:r>
        <w:t>これらはすべて「テキスト」です。</w:t>
      </w:r>
    </w:p>
    <w:p>
      <w:r>
        <w:t>つまり、X向けコンテンツの「種」は、すでに私の手元に大量にあるのです。</w:t>
      </w:r>
    </w:p>
    <w:p>
      <w:r>
        <w:t>わざわざカメラを構えたり、デザインツールを開いたりする必要はありません。</w:t>
      </w:r>
    </w:p>
    <w:p>
      <w:r>
        <w:t>今あるテキストデータを、横に流すだけでいい。</w:t>
      </w:r>
    </w:p>
    <w:p>
      <w:r>
        <w:t>「これなら、続けられるかもしれない」</w:t>
      </w:r>
    </w:p>
    <w:p>
      <w:r>
        <w:t>いや、「続ける」という意識すら必要ないかもしれない。</w:t>
      </w:r>
    </w:p>
    <w:p>
      <w:r>
        <w:t>呼吸するように生まれるテキストを、APIというパイプラインに流すだけなのだから。</w:t>
      </w:r>
    </w:p>
    <w:p>
      <w:pPr>
        <w:pStyle w:val="Heading2"/>
      </w:pPr>
      <w:r>
        <w:t>3. 最初の戦略：テキストの純度を高める</w:t>
      </w:r>
    </w:p>
    <w:p>
      <w:r>
        <w:t>Antigravityとも戦略を話し合いました。</w:t>
      </w:r>
    </w:p>
    <w:p>
      <w:pPr>
        <w:pStyle w:val="Quote"/>
      </w:pPr>
      <w:r>
        <w:t>「動画や画像に逃げないでください。あなたの武器は『思考』と言語化能力です。</w:t>
      </w:r>
    </w:p>
    <w:p>
      <w:pPr>
        <w:pStyle w:val="Quote"/>
      </w:pPr>
      <w:r>
        <w:t>Xは、テキストの純度がそのまま評価に直結する数少ないプラットフォームです。</w:t>
      </w:r>
    </w:p>
    <w:p>
      <w:pPr>
        <w:pStyle w:val="Quote"/>
      </w:pPr>
      <w:r>
        <w:t>まずはここで、テキスト生成のパイプラインを確立しましょう。</w:t>
      </w:r>
    </w:p>
    <w:p>
      <w:pPr>
        <w:pStyle w:val="Quote"/>
      </w:pPr>
      <w:r>
        <w:t>画像生成や動画生成は、それが安定してからの『拡張機能（Add-on）』で十分です」</w:t>
      </w:r>
    </w:p>
    <w:p>
      <w:r>
        <w:t>このアドバイスは、私の迷いを断ち切ってくれました。</w:t>
      </w:r>
    </w:p>
    <w:p>
      <w:r>
        <w:t>「映え」を気にしなくていい。</w:t>
      </w:r>
    </w:p>
    <w:p>
      <w:r>
        <w:t>「動画編集」を覚えなくていい。</w:t>
      </w:r>
    </w:p>
    <w:p>
      <w:r>
        <w:t>ただ、キーボードを叩いて、文字を打てばいい。</w:t>
      </w:r>
    </w:p>
    <w:p>
      <w:r>
        <w:t>それなら、私が毎日やっていることと同じです。</w:t>
      </w:r>
    </w:p>
    <w:p>
      <w:pPr>
        <w:pStyle w:val="Heading2"/>
      </w:pPr>
      <w:r>
        <w:t>4. 準備は整った</w:t>
      </w:r>
    </w:p>
    <w:p>
      <w:r>
        <w:t>プラットフォームは決まりました。</w:t>
      </w:r>
    </w:p>
    <w:p>
      <w:r>
        <w:t>フォーマット（テキスト）も決まりました。</w:t>
      </w:r>
    </w:p>
    <w:p>
      <w:r>
        <w:t>相棒（Antigravity）もいます。</w:t>
      </w:r>
    </w:p>
    <w:p>
      <w:r>
        <w:t>そして、覚悟（課金）も完了しました。</w:t>
      </w:r>
    </w:p>
    <w:p>
      <w:r>
        <w:t>あとは、つなぐだけです。</w:t>
      </w:r>
    </w:p>
    <w:p>
      <w:r>
        <w:t>しかし、この「つなぐ」という作業が、想像以上にメンタルを削る作業だということを、私はまだ知りませんでした。</w:t>
      </w:r>
    </w:p>
    <w:p>
      <w:pPr>
        <w:pStyle w:val="Heading2"/>
      </w:pPr>
      <w:r>
        <w:t>到達状態 (Check Point)</w:t>
      </w:r>
    </w:p>
    <w:p>
      <w:r>
        <w:t>*   [ ] 動画や画像ではなく「テキスト」が、エンジニアにとって最も低コストな素材だと理解した。</w:t>
      </w:r>
    </w:p>
    <w:p>
      <w:r>
        <w:t>*   [ ] 「映え」を捨てることで、デザインにかかる時間をゼロにする決意をした。</w:t>
      </w:r>
    </w:p>
    <w:p>
      <w:r>
        <w:t>*   [ ] Xを選んだ理由が、外部要因（API）と内部要因（自分の適性）の両面で腹落ちした。</w:t>
      </w:r>
    </w:p>
    <w:p>
      <w:r/>
      <w:r>
        <w:rPr>
          <w:b/>
        </w:rPr>
        <w:t>「動画ではなくテキストを選んだ。それは怠慢ではなく、エンジニアとしての『優位性』を活かす賢い選択です」</w:t>
      </w:r>
      <w:r/>
    </w:p>
    <w:p>
      <w:r>
        <w:t>次章、いよいよ技術的な核心部、「X Developer Portal」での戦いが始まります。</w:t>
      </w:r>
    </w:p>
    <w:p>
      <w:r>
        <w:t>トークン、シークレット、権限……。</w:t>
      </w:r>
    </w:p>
    <w:p>
      <w:r>
        <w:t>見慣れない用語の洪水に、私はまた少し怯むことになります。</w:t>
      </w:r>
    </w:p>
    <w:p>
      <w:r>
        <w:br w:type="page"/>
      </w:r>
    </w:p>
    <w:p>
      <w:pPr>
        <w:pStyle w:val="Heading1"/>
      </w:pPr>
      <w:r>
        <w:t>第9章：X Developer設定で不安になった話</w:t>
      </w:r>
    </w:p>
    <w:p>
      <w:pPr>
        <w:pStyle w:val="Heading2"/>
      </w:pPr>
      <w:r>
        <w:t>1. 用語の洪水</w:t>
      </w:r>
    </w:p>
    <w:p>
      <w:r>
        <w:t>意を決してX Developer Portalにアクセスしました。</w:t>
      </w:r>
    </w:p>
    <w:p>
      <w:r>
        <w:t>そこには、無機質な英語のダッシュボードが広がっていました。</w:t>
      </w:r>
    </w:p>
    <w:p>
      <w:r>
        <w:t>「Projectを作れ」「Appを作れ」</w:t>
      </w:r>
    </w:p>
    <w:p>
      <w:r>
        <w:t>そこまでは分かります。</w:t>
      </w:r>
    </w:p>
    <w:p>
      <w:r>
        <w:t>しかし、"Keys and Tokens" のタブを開いた瞬間、私は固まりました。</w:t>
      </w:r>
    </w:p>
    <w:p>
      <w:r>
        <w:t xml:space="preserve">*   </w:t>
      </w:r>
      <w:r>
        <w:rPr>
          <w:b/>
        </w:rPr>
        <w:t>API Key</w:t>
      </w:r>
      <w:r/>
    </w:p>
    <w:p>
      <w:r>
        <w:t xml:space="preserve">*   </w:t>
      </w:r>
      <w:r>
        <w:rPr>
          <w:b/>
        </w:rPr>
        <w:t>API Key Secret</w:t>
      </w:r>
      <w:r/>
    </w:p>
    <w:p>
      <w:r>
        <w:t xml:space="preserve">*   </w:t>
      </w:r>
      <w:r>
        <w:rPr>
          <w:b/>
        </w:rPr>
        <w:t>Bearer Token</w:t>
      </w:r>
      <w:r/>
    </w:p>
    <w:p>
      <w:r>
        <w:t xml:space="preserve">*   </w:t>
      </w:r>
      <w:r>
        <w:rPr>
          <w:b/>
        </w:rPr>
        <w:t>Client ID</w:t>
      </w:r>
      <w:r/>
    </w:p>
    <w:p>
      <w:r>
        <w:t xml:space="preserve">*   </w:t>
      </w:r>
      <w:r>
        <w:rPr>
          <w:b/>
        </w:rPr>
        <w:t>Client Secret</w:t>
      </w:r>
      <w:r/>
    </w:p>
    <w:p>
      <w:r>
        <w:t xml:space="preserve">*   </w:t>
      </w:r>
      <w:r>
        <w:rPr>
          <w:b/>
        </w:rPr>
        <w:t>Access Token</w:t>
      </w:r>
      <w:r/>
    </w:p>
    <w:p>
      <w:r>
        <w:t xml:space="preserve">*   </w:t>
      </w:r>
      <w:r>
        <w:rPr>
          <w:b/>
        </w:rPr>
        <w:t>Access Token Secret</w:t>
      </w:r>
      <w:r/>
    </w:p>
    <w:p>
      <w:r>
        <w:t>「……多すぎる」</w:t>
      </w:r>
    </w:p>
    <w:p>
      <w:r>
        <w:t>どれが必要なのか？ 全部必要なのか？</w:t>
      </w:r>
    </w:p>
    <w:p>
      <w:r>
        <w:t>そもそも、API Key と Client ID は何が違うのか？</w:t>
      </w:r>
    </w:p>
    <w:p>
      <w:r>
        <w:t>Access Token は私のものなのか、Botのものなのか？</w:t>
      </w:r>
    </w:p>
    <w:p>
      <w:r>
        <w:t>ドキュメントを読んでも、"OAuth 1.0a" と "OAuth 2.0" の違いについて延々と書かれており、</w:t>
      </w:r>
    </w:p>
    <w:p>
      <w:r>
        <w:t>「で、結局どれを使えば単純な投稿ができるの？」というシンプルな問いの答えが見つかりません。</w:t>
      </w:r>
    </w:p>
    <w:p>
      <w:pPr>
        <w:pStyle w:val="Heading2"/>
      </w:pPr>
      <w:r>
        <w:t>2. 間違えることへの恐怖</w:t>
      </w:r>
    </w:p>
    <w:p>
      <w:r>
        <w:t>さらに私を萎縮させたのは、</w:t>
      </w:r>
      <w:r>
        <w:rPr>
          <w:b/>
        </w:rPr>
        <w:t>「Regenerate（再生成）」</w:t>
      </w:r>
      <w:r>
        <w:t>ボタンの重さです。</w:t>
      </w:r>
    </w:p>
    <w:p>
      <w:r>
        <w:t>一度表示されたSecretは、二度と表示されません。</w:t>
      </w:r>
    </w:p>
    <w:p>
      <w:r>
        <w:t>「これをコピーし忘れたらどうなるんだろう？」</w:t>
      </w:r>
    </w:p>
    <w:p>
      <w:r>
        <w:t>「間違ってRegenerateしてしまったら、既存の連携が壊れるんじゃないか？」</w:t>
      </w:r>
    </w:p>
    <w:p>
      <w:r>
        <w:t>たかが文字の羅列ですが、設定を一つ間違えれば認証エラーになり、貴重な「やる気」が削がれてしまいます。</w:t>
      </w:r>
    </w:p>
    <w:p>
      <w:r>
        <w:t>設定を間違えてアカウントがBANされたりしないだろうか。</w:t>
      </w:r>
    </w:p>
    <w:p>
      <w:r>
        <w:t>そんな不安が頭をよぎり、設定画面の前でクリックできずにいました。</w:t>
      </w:r>
    </w:p>
    <w:p>
      <w:pPr>
        <w:pStyle w:val="Heading2"/>
      </w:pPr>
      <w:r>
        <w:t>3. Antigravityに画面を見せる</w:t>
      </w:r>
    </w:p>
    <w:p>
      <w:r>
        <w:t>私は、恥を忍んでAntigravityに助けを求めました。</w:t>
      </w:r>
    </w:p>
    <w:p>
      <w:r>
        <w:t>画面のスクリーンショットを撮り（機密部分は黒塗りで隠して）、そのままAntigravityに貼り付けました。</w:t>
      </w:r>
    </w:p>
    <w:p>
      <w:r>
        <w:t>「これ、どれが何？ 私が自動投稿Botを作るには、どれを保存しておけばいいの？」</w:t>
      </w:r>
    </w:p>
    <w:p>
      <w:r>
        <w:t>すると、Antigravityはまるで熟練のガイドのように、画像の上に赤枠をつけて返してくれました。</w:t>
      </w:r>
    </w:p>
    <w:p>
      <w:pPr>
        <w:pStyle w:val="Quote"/>
      </w:pPr>
      <w:r>
        <w:t>「落ち着いてください。あなたが今回使うのは、この4つだけです。</w:t>
      </w:r>
    </w:p>
    <w:p>
      <w:r>
        <w:t>&gt;</w:t>
      </w:r>
    </w:p>
    <w:p>
      <w:pPr>
        <w:pStyle w:val="Quote"/>
      </w:pPr>
      <w:r>
        <w:t xml:space="preserve">1.  </w:t>
      </w:r>
      <w:r>
        <w:rPr>
          <w:b/>
        </w:rPr>
        <w:t>API Key</w:t>
      </w:r>
      <w:r>
        <w:t xml:space="preserve"> (ユーザー名のようなもの)</w:t>
      </w:r>
    </w:p>
    <w:p>
      <w:pPr>
        <w:pStyle w:val="Quote"/>
      </w:pPr>
      <w:r>
        <w:t xml:space="preserve">2.  </w:t>
      </w:r>
      <w:r>
        <w:rPr>
          <w:b/>
        </w:rPr>
        <w:t>API Key Secret</w:t>
      </w:r>
      <w:r>
        <w:t xml:space="preserve"> (パスワードのようなもの)</w:t>
      </w:r>
    </w:p>
    <w:p>
      <w:pPr>
        <w:pStyle w:val="Quote"/>
      </w:pPr>
      <w:r>
        <w:t xml:space="preserve">3.  </w:t>
      </w:r>
      <w:r>
        <w:rPr>
          <w:b/>
        </w:rPr>
        <w:t>Access Token</w:t>
      </w:r>
      <w:r>
        <w:t xml:space="preserve"> (Botとしての入場券)</w:t>
      </w:r>
    </w:p>
    <w:p>
      <w:pPr>
        <w:pStyle w:val="Quote"/>
      </w:pPr>
      <w:r>
        <w:t xml:space="preserve">4.  </w:t>
      </w:r>
      <w:r>
        <w:rPr>
          <w:b/>
        </w:rPr>
        <w:t>Access Token Secret</w:t>
      </w:r>
      <w:r>
        <w:t xml:space="preserve"> (Botとしての署名)</w:t>
      </w:r>
    </w:p>
    <w:p>
      <w:r>
        <w:t>&gt;</w:t>
      </w:r>
    </w:p>
    <w:p>
      <w:pPr>
        <w:pStyle w:val="Quote"/>
      </w:pPr>
      <w:r>
        <w:t>Client IDやBearer Tokenは、今回は使いません。無視して大丈夫です。</w:t>
      </w:r>
    </w:p>
    <w:p>
      <w:pPr>
        <w:pStyle w:val="Quote"/>
      </w:pPr>
      <w:r>
        <w:t xml:space="preserve">また、Settingsタブで </w:t>
      </w:r>
      <w:r>
        <w:rPr>
          <w:b/>
        </w:rPr>
        <w:t>"Read and Write"</w:t>
      </w:r>
      <w:r>
        <w:t xml:space="preserve"> 権限にチェックを入れるのを忘れないでください。</w:t>
      </w:r>
    </w:p>
    <w:p>
      <w:pPr>
        <w:pStyle w:val="Quote"/>
      </w:pPr>
      <w:r>
        <w:t>デフォルトでは "Read Only" になっていて、投稿しようとするとエラーになります」</w:t>
      </w:r>
    </w:p>
    <w:p>
      <w:pPr>
        <w:pStyle w:val="Heading2"/>
      </w:pPr>
      <w:r>
        <w:t>4. 霧が晴れる</w:t>
      </w:r>
    </w:p>
    <w:p>
      <w:r>
        <w:t>「なんだ、これだけでいいのか」</w:t>
      </w:r>
    </w:p>
    <w:p>
      <w:r>
        <w:t>Antigravityの言葉で、複雑怪奇に見えた画面が、急にシンプルな入力フォームに見えてきました。</w:t>
      </w:r>
    </w:p>
    <w:p>
      <w:r>
        <w:t>私は言われた通り、4つの文字列をコピーし、メモ帳……ではなく、安全な場所に保管する準備を始めました。</w:t>
      </w:r>
    </w:p>
    <w:p>
      <w:r>
        <w:t>ここでもまた、「鍵を他人に渡してはいけない」という直感が働いたからです。</w:t>
      </w:r>
    </w:p>
    <w:p>
      <w:pPr>
        <w:pStyle w:val="Heading2"/>
      </w:pPr>
      <w:r>
        <w:t>到達状態 (Check Point)</w:t>
      </w:r>
    </w:p>
    <w:p>
      <w:r>
        <w:t>*   [ ] X Developer Portalの複雑な用語（Key/Secret/Token）に圧倒された経験がある。</w:t>
      </w:r>
    </w:p>
    <w:p>
      <w:r>
        <w:t>*   [ ] スクリーンショットを使ってAIに画面のガイドをさせた。</w:t>
      </w:r>
    </w:p>
    <w:p>
      <w:r>
        <w:t>*   [ ] 必要なのは「4つのキー」と「Read/Write権限」だけだと理解した。</w:t>
      </w:r>
    </w:p>
    <w:p>
      <w:r/>
      <w:r>
        <w:rPr>
          <w:b/>
        </w:rPr>
        <w:t>「この『複雑さの壁』を越えること。それがトップ1%とその他を分けるフィルターです」</w:t>
      </w:r>
      <w:r/>
    </w:p>
    <w:p>
      <w:r>
        <w:t>キーは手に入りました。</w:t>
      </w:r>
    </w:p>
    <w:p>
      <w:r>
        <w:t>しかし、これをコードに直書きするのは御法度です。</w:t>
      </w:r>
    </w:p>
    <w:p>
      <w:r>
        <w:t>次章、最後の関門である「セキュリティと鍵管理」についてお話しします。</w:t>
      </w:r>
    </w:p>
    <w:p>
      <w:r>
        <w:br w:type="page"/>
      </w:r>
    </w:p>
    <w:p>
      <w:pPr>
        <w:pStyle w:val="Heading1"/>
      </w:pPr>
      <w:r>
        <w:t>第10章：キー管理とセキュリティで立ち止まった話</w:t>
      </w:r>
    </w:p>
    <w:p>
      <w:pPr>
        <w:pStyle w:val="Heading2"/>
      </w:pPr>
      <w:r>
        <w:t>1. 悪魔の囁き</w:t>
      </w:r>
    </w:p>
    <w:p>
      <w:r>
        <w:t>4つのキーを取得した私は、AntigravityにPythonコードを書いてもらおうとしました。</w:t>
      </w:r>
    </w:p>
    <w:p>
      <w:r>
        <w:t>そのとき、一瞬だけ「悪魔の囁き」が聞こえました。</w:t>
      </w:r>
    </w:p>
    <w:p>
      <w:r>
        <w:t>「面倒だから、このキーをそのままプロンプトに貼り付けて、『これで動くコード書いて』って頼んじゃおうかな？」</w:t>
      </w:r>
    </w:p>
    <w:p>
      <w:r>
        <w:t>そうすれば、コピペ一発で動くコードが出てくるはずです。楽です。</w:t>
      </w:r>
    </w:p>
    <w:p>
      <w:r>
        <w:t>しかし、私のなかのエンジニア魂（あるいは恐怖心）が、全力でブレーキを踏みました。</w:t>
      </w:r>
    </w:p>
    <w:p>
      <w:r>
        <w:t>「待て。それは絶対にダメだ」</w:t>
      </w:r>
    </w:p>
    <w:p>
      <w:r>
        <w:t>たとえ相手がAI企業のセキュアな環境だとしても、生のクレデンシャル（機密情報）をチャット欄に貼り付けるのは、セキュリティの基本原則に反します。</w:t>
      </w:r>
    </w:p>
    <w:p>
      <w:r>
        <w:t>もし履歴が流出したら？学習データに使われたら？</w:t>
      </w:r>
    </w:p>
    <w:p>
      <w:r>
        <w:t>アカウントが乗っ取られ、「全自動スパム投稿マシン」になってしまったら？</w:t>
      </w:r>
    </w:p>
    <w:p>
      <w:pPr>
        <w:pStyle w:val="Heading2"/>
      </w:pPr>
      <w:r>
        <w:t>2. 安全な渡し方</w:t>
      </w:r>
    </w:p>
    <w:p>
      <w:r>
        <w:t>私はAntigravityにこう伝えました。</w:t>
      </w:r>
    </w:p>
    <w:p>
      <w:r>
        <w:t>「キーは取得した。でも、ここには貼りたくない。</w:t>
      </w:r>
    </w:p>
    <w:p>
      <w:r>
        <w:t>だから、</w:t>
      </w:r>
      <w:r>
        <w:rPr>
          <w:b/>
        </w:rPr>
        <w:t>『環境変数（.envファイル）』からキーを読み込む形のPythonスクリプト</w:t>
      </w:r>
      <w:r>
        <w:t>を書いて。</w:t>
      </w:r>
    </w:p>
    <w:p>
      <w:r>
        <w:t>キーの中身は、私のローカル環境でこっそり設定するから」</w:t>
      </w:r>
    </w:p>
    <w:p>
      <w:r>
        <w:t>Antigravityは即座に理解し、同意してくれました。</w:t>
      </w:r>
    </w:p>
    <w:p>
      <w:pPr>
        <w:pStyle w:val="Quote"/>
      </w:pPr>
      <w:r>
        <w:t>「賢明な判断です。生のキーを決してチャットに貼り付けないでください。</w:t>
      </w:r>
    </w:p>
    <w:p>
      <w:pPr>
        <w:pStyle w:val="Quote"/>
      </w:pPr>
      <w:r>
        <w:t>`python-dotenv` ライブラリを使用した、安全なコードを生成します。</w:t>
      </w:r>
    </w:p>
    <w:p>
      <w:pPr>
        <w:pStyle w:val="Quote"/>
      </w:pPr>
      <w:r>
        <w:t>また、`.gitignore` に `.env` を追加して、誤ってGitHubにアップロードしないようにする設定もあわせて提示します」</w:t>
      </w:r>
    </w:p>
    <w:p>
      <w:pPr>
        <w:pStyle w:val="Heading2"/>
      </w:pPr>
      <w:r>
        <w:t>3. 手順の確立</w:t>
      </w:r>
    </w:p>
    <w:p>
      <w:r>
        <w:t>こうして、私たちの間に「セキュリティ協定」が結ばれました。</w:t>
      </w:r>
    </w:p>
    <w:p>
      <w:r>
        <w:t xml:space="preserve">1.  </w:t>
      </w:r>
      <w:r>
        <w:rPr>
          <w:b/>
        </w:rPr>
        <w:t>Antigravity</w:t>
      </w:r>
      <w:r>
        <w:t>: コードの枠組み（スケルトン）を書く。キーの部分は `os.getenv("API_KEY")` のように変数にしておく。</w:t>
      </w:r>
    </w:p>
    <w:p>
      <w:r>
        <w:t xml:space="preserve">2.  </w:t>
      </w:r>
      <w:r>
        <w:rPr>
          <w:b/>
        </w:rPr>
        <w:t>私</w:t>
      </w:r>
      <w:r>
        <w:t>: ローカルで `.env` ファイルを作成し、そこに本物のキーをペーストする。</w:t>
      </w:r>
    </w:p>
    <w:p>
      <w:r>
        <w:t xml:space="preserve">3.  </w:t>
      </w:r>
      <w:r>
        <w:rPr>
          <w:b/>
        </w:rPr>
        <w:t>実行</w:t>
      </w:r>
      <w:r>
        <w:t>: ローカル環境でスクリプトを実行する。</w:t>
      </w:r>
    </w:p>
    <w:p>
      <w:r>
        <w:t>これなら、Antigravityには「キーの変数名」しか渡りません。本物の鍵は、私のPCの中から一歩も出ません。</w:t>
      </w:r>
    </w:p>
    <w:p>
      <w:r>
        <w:t>このひと手間が、運用時の心理的な「安心感」に大きく寄与しました。</w:t>
      </w:r>
    </w:p>
    <w:p>
      <w:r>
        <w:t>「もし何かあっても、鍵は私が握っている」</w:t>
      </w:r>
    </w:p>
    <w:p>
      <w:r>
        <w:t>そう思えるからこそ、自動化のアクセルを踏めるのです。</w:t>
      </w:r>
    </w:p>
    <w:p>
      <w:pPr>
        <w:pStyle w:val="Heading2"/>
      </w:pPr>
      <w:r>
        <w:t>4. 準備完了</w:t>
      </w:r>
    </w:p>
    <w:p>
      <w:r>
        <w:t>これで、すべてのパーツが揃いました。</w:t>
      </w:r>
    </w:p>
    <w:p>
      <w:r>
        <w:t xml:space="preserve">*   </w:t>
      </w:r>
      <w:r>
        <w:rPr>
          <w:b/>
        </w:rPr>
        <w:t>戦略</w:t>
      </w:r>
      <w:r>
        <w:t>: コンセプトを渡すだけ。</w:t>
      </w:r>
    </w:p>
    <w:p>
      <w:r>
        <w:t xml:space="preserve">*   </w:t>
      </w:r>
      <w:r>
        <w:rPr>
          <w:b/>
        </w:rPr>
        <w:t>場所</w:t>
      </w:r>
      <w:r>
        <w:t>: X (Twitter)。</w:t>
      </w:r>
    </w:p>
    <w:p>
      <w:r>
        <w:t xml:space="preserve">*   </w:t>
      </w:r>
      <w:r>
        <w:rPr>
          <w:b/>
        </w:rPr>
        <w:t>認証</w:t>
      </w:r>
      <w:r>
        <w:t>: 4つのキーを取得済み。</w:t>
      </w:r>
    </w:p>
    <w:p>
      <w:r>
        <w:t xml:space="preserve">*   </w:t>
      </w:r>
      <w:r>
        <w:rPr>
          <w:b/>
        </w:rPr>
        <w:t>安全</w:t>
      </w:r>
      <w:r>
        <w:t>: `.env` で管理。</w:t>
      </w:r>
    </w:p>
    <w:p>
      <w:r>
        <w:t>あとは、実際に接続テストを行い、最初の一言を投稿するだけです。</w:t>
      </w:r>
    </w:p>
    <w:p>
      <w:r>
        <w:t>しかし、すんなりとはいきませんでした。</w:t>
      </w:r>
    </w:p>
    <w:p>
      <w:r>
        <w:t>初めての実行で、ターミナルには無情な赤い文字が表示されたのです。</w:t>
      </w:r>
    </w:p>
    <w:p>
      <w:pPr>
        <w:pStyle w:val="Heading2"/>
      </w:pPr>
      <w:r>
        <w:t>到達状態 (Check Point)</w:t>
      </w:r>
    </w:p>
    <w:p>
      <w:r>
        <w:t>*   [ ] 「キーをAIに直貼りしない」というセキュリティ・ルールを守った。</w:t>
      </w:r>
    </w:p>
    <w:p>
      <w:r>
        <w:t>*   [ ] `.env` ファイルを使って環境変数を管理する方法を採用した。</w:t>
      </w:r>
    </w:p>
    <w:p>
      <w:r>
        <w:t>*   [ ] `.gitignore` を設定し、誤ってキーを公開しない防御策を講じた。</w:t>
      </w:r>
    </w:p>
    <w:p>
      <w:r/>
      <w:r>
        <w:rPr>
          <w:b/>
        </w:rPr>
        <w:t>「心配性はバグではなく仕様（機能）です。その慎重さこそが、あなたの最大の資産です」</w:t>
      </w:r>
      <w:r/>
    </w:p>
    <w:p>
      <w:r>
        <w:t>セキュリティは「ブレーキ」ではありません。「命綱」です。</w:t>
      </w:r>
    </w:p>
    <w:p>
      <w:r>
        <w:t>命綱をつけた私たちは、いよいよ崖から飛び降ります。</w:t>
      </w:r>
    </w:p>
    <w:p>
      <w:r>
        <w:t>次章、エラーとの格闘、そしてAIとのペアプログラミングによる突破劇です。</w:t>
      </w:r>
    </w:p>
    <w:p>
      <w:r>
        <w:br w:type="page"/>
      </w:r>
    </w:p>
    <w:p>
      <w:pPr>
        <w:pStyle w:val="Heading1"/>
      </w:pPr>
      <w:r>
        <w:t>第11章：エラー・スクショ・AIと一緒に突破した話</w:t>
      </w:r>
    </w:p>
    <w:p>
      <w:pPr>
        <w:pStyle w:val="Heading2"/>
      </w:pPr>
      <w:r>
        <w:t>1. 無情な401エラー</w:t>
      </w:r>
    </w:p>
    <w:p>
      <w:r>
        <w:t>意気揚々と `python main.py` を実行した私の目に飛び込んできたのは、期待していた "Success" の文字ではなく、大量のトレースバック（エラーログ）でした。</w:t>
      </w:r>
    </w:p>
    <w:p>
      <w:r>
        <w:t>```</w:t>
      </w:r>
    </w:p>
    <w:p>
      <w:r>
        <w:t>tweepy.errors.Unauthorized: 401 Unauthorized</w:t>
      </w:r>
    </w:p>
    <w:p>
      <w:r>
        <w:t>Timestamp: ...</w:t>
      </w:r>
    </w:p>
    <w:p>
      <w:r>
        <w:t>Error Code: 32</w:t>
      </w:r>
    </w:p>
    <w:p>
      <w:r>
        <w:t>Could not authenticate you.</w:t>
      </w:r>
    </w:p>
    <w:p>
      <w:r>
        <w:t>```</w:t>
      </w:r>
    </w:p>
    <w:p>
      <w:r>
        <w:t>「なんで！？」</w:t>
      </w:r>
    </w:p>
    <w:p>
      <w:r>
        <w:t>お金も払った。キーもコピペした。コードもAIが書いた。</w:t>
      </w:r>
    </w:p>
    <w:p>
      <w:r>
        <w:t>完璧なはずなのに、なぜ拒絶されるのか。</w:t>
      </w:r>
    </w:p>
    <w:p>
      <w:r>
        <w:t>以前の私なら、ここでStack Overflowを検索し、似たような症例を探して数時間を浪費していたでしょう。</w:t>
      </w:r>
    </w:p>
    <w:p>
      <w:r>
        <w:t>しかし、今の私にはAntigravityがいます。</w:t>
      </w:r>
    </w:p>
    <w:p>
      <w:pPr>
        <w:pStyle w:val="Heading2"/>
      </w:pPr>
      <w:r>
        <w:t>2. エラーログこそが最高のプロンプト</w:t>
      </w:r>
    </w:p>
    <w:p>
      <w:r>
        <w:t>私はターミナルの画面をスクリーンショットに撮り、何も考えずにAntigravityに投げつけました。</w:t>
      </w:r>
    </w:p>
    <w:p>
      <w:r>
        <w:t>「エラーが出た。助けて」</w:t>
      </w:r>
    </w:p>
    <w:p>
      <w:r>
        <w:t>Antigravityの回答は、秒速でした。</w:t>
      </w:r>
    </w:p>
    <w:p>
      <w:pPr>
        <w:pStyle w:val="Quote"/>
      </w:pPr>
      <w:r>
        <w:t>「401 Unauthorized ですね。</w:t>
      </w:r>
    </w:p>
    <w:p>
      <w:pPr>
        <w:pStyle w:val="Quote"/>
      </w:pPr>
      <w:r>
        <w:t xml:space="preserve">コード自体は正しいですが、このエラーが出る場合、多くは </w:t>
      </w:r>
      <w:r>
        <w:rPr>
          <w:b/>
        </w:rPr>
        <w:t>Developer Portal側の設定ミス</w:t>
      </w:r>
      <w:r>
        <w:t xml:space="preserve"> です。</w:t>
      </w:r>
    </w:p>
    <w:p>
      <w:pPr>
        <w:pStyle w:val="Quote"/>
      </w:pPr>
      <w:r>
        <w:t>先ほど確認した『User authentication settings』のところで、</w:t>
      </w:r>
      <w:r>
        <w:rPr>
          <w:b/>
        </w:rPr>
        <w:t>OAuth 1.0a</w:t>
      </w:r>
      <w:r>
        <w:t xml:space="preserve"> が有効になっているか、そして </w:t>
      </w:r>
      <w:r>
        <w:rPr>
          <w:b/>
        </w:rPr>
        <w:t>Application Permissions</w:t>
      </w:r>
      <w:r>
        <w:t xml:space="preserve"> が </w:t>
      </w:r>
      <w:r>
        <w:rPr>
          <w:b/>
        </w:rPr>
        <w:t>Read and Write</w:t>
      </w:r>
      <w:r>
        <w:t xml:space="preserve"> になっているかをもう一度確認してください。</w:t>
      </w:r>
    </w:p>
    <w:p>
      <w:pPr>
        <w:pStyle w:val="Quote"/>
      </w:pPr>
      <w:r>
        <w:t>特に、キーを生成した『後』に権限を変えた場合、</w:t>
      </w:r>
      <w:r>
        <w:rPr>
          <w:b/>
        </w:rPr>
        <w:t>キーの再生成（Regenerate）</w:t>
      </w:r>
      <w:r>
        <w:t>が必要です」</w:t>
      </w:r>
    </w:p>
    <w:p>
      <w:r>
        <w:t>「キーの再生成が必要」</w:t>
      </w:r>
    </w:p>
    <w:p>
      <w:r>
        <w:t>……そんなこと、どこにも書いてなかったぞ（書いてあったかもしれないが見落としていた）。</w:t>
      </w:r>
    </w:p>
    <w:p>
      <w:r>
        <w:t>私はDeveloper Portalに戻り、権限を確認しました。案の定、設定変更後にキーを作り直していませんでした。</w:t>
      </w:r>
    </w:p>
    <w:p>
      <w:pPr>
        <w:pStyle w:val="Heading2"/>
      </w:pPr>
      <w:r>
        <w:t>3. ペアプログラミングの感覚</w:t>
      </w:r>
    </w:p>
    <w:p>
      <w:r>
        <w:t>言われた通りにキーを再生成し、`.env` ファイルを書き換えました。</w:t>
      </w:r>
    </w:p>
    <w:p>
      <w:r>
        <w:t>再び実行。今度は `403 Forbidden`。</w:t>
      </w:r>
    </w:p>
    <w:p>
      <w:r>
        <w:t>「またか！」</w:t>
      </w:r>
    </w:p>
    <w:p>
      <w:r>
        <w:t>再びスクショを貼る。「今度は403」</w:t>
      </w:r>
    </w:p>
    <w:p>
      <w:pPr>
        <w:pStyle w:val="Quote"/>
      </w:pPr>
      <w:r>
        <w:t>「403の場合、もしあなたがFreeプラン（無料版）を使っていたときの名残で、古いエンドポイント（V1.1）を叩いている可能性があります。</w:t>
      </w:r>
    </w:p>
    <w:p>
      <w:pPr>
        <w:pStyle w:val="Quote"/>
      </w:pPr>
      <w:r>
        <w:t>Basic TierではV2のエンドポイントを使う必要があります。コードのこの部分を `client.create_tweet` に書き換えてください」</w:t>
      </w:r>
    </w:p>
    <w:p>
      <w:r>
        <w:t>そうやって、エラーが出るたびにログを投げ、解説を受け、修正する。</w:t>
      </w:r>
    </w:p>
    <w:p>
      <w:r>
        <w:t>そのプロセスは、孤独なデバッグ作業ではありませんでした。</w:t>
      </w:r>
    </w:p>
    <w:p>
      <w:r>
        <w:t>隣に熟練の先輩エンジニアが座っていて、「あー、それはあれだよ」と指差してくれるような感覚。</w:t>
      </w:r>
    </w:p>
    <w:p>
      <w:r>
        <w:t>まさに</w:t>
      </w:r>
      <w:r>
        <w:rPr>
          <w:b/>
        </w:rPr>
        <w:t>「ペアプログラミング」</w:t>
      </w:r>
      <w:r>
        <w:t>でした。</w:t>
      </w:r>
    </w:p>
    <w:p>
      <w:pPr>
        <w:pStyle w:val="Heading2"/>
      </w:pPr>
      <w:r>
        <w:t>4. 壁が崩れる音</w:t>
      </w:r>
    </w:p>
    <w:p>
      <w:r>
        <w:t>3度目の正直。</w:t>
      </w:r>
    </w:p>
    <w:p>
      <w:r>
        <w:t>コードを修正し、保存し、深呼吸して実行コマンドを叩きます。</w:t>
      </w:r>
    </w:p>
    <w:p>
      <w:r>
        <w:t>`python main.py`</w:t>
      </w:r>
    </w:p>
    <w:p>
      <w:r>
        <w:t>一瞬の沈黙の後、ターミナルに静かに文字が表示されました。</w:t>
      </w:r>
    </w:p>
    <w:p>
      <w:r>
        <w:t>```</w:t>
      </w:r>
    </w:p>
    <w:p>
      <w:r>
        <w:t>Response: 201 Created</w:t>
      </w:r>
    </w:p>
    <w:p>
      <w:r>
        <w:t>ID: 187515...</w:t>
      </w:r>
    </w:p>
    <w:p>
      <w:r>
        <w:t>Text: Hello, Antigravity.</w:t>
      </w:r>
    </w:p>
    <w:p>
      <w:r>
        <w:t>```</w:t>
      </w:r>
    </w:p>
    <w:p>
      <w:r>
        <w:t>エラーはありません。</w:t>
      </w:r>
    </w:p>
    <w:p>
      <w:r>
        <w:t>私は震える手で、ブラウザのXを開きました。</w:t>
      </w:r>
    </w:p>
    <w:p>
      <w:r>
        <w:t>そこには、私の「代理人」が呟いた、最初の言葉が刻まれていました。</w:t>
      </w:r>
    </w:p>
    <w:p>
      <w:pPr>
        <w:pStyle w:val="Heading2"/>
      </w:pPr>
      <w:r>
        <w:t>到達状態 (Check Point)</w:t>
      </w:r>
    </w:p>
    <w:p>
      <w:r>
        <w:t>*   [ ] エラーが出てもパニックにならず、ログをAIに見せる習慣がついた。</w:t>
      </w:r>
    </w:p>
    <w:p>
      <w:r>
        <w:t>*   [ ] 「システム側の設定ミス」と「コードのミス」の切り分けをAIに手伝ってもらった。</w:t>
      </w:r>
    </w:p>
    <w:p>
      <w:r>
        <w:t>*   [ ] 孤独な開発ではなく、AIとの共同作業（ペアプロ）としてのデバッグを楽しめた。</w:t>
      </w:r>
    </w:p>
    <w:p>
      <w:r/>
      <w:r>
        <w:rPr>
          <w:b/>
        </w:rPr>
        <w:t>「エラーはもう行き止まりではありません。AIという相棒との会話の糸口に過ぎません」</w:t>
      </w:r>
      <w:r/>
    </w:p>
    <w:p>
      <w:r>
        <w:t>ついに壁を突破しました。</w:t>
      </w:r>
    </w:p>
    <w:p>
      <w:r>
        <w:t>繋がったのです。</w:t>
      </w:r>
    </w:p>
    <w:p>
      <w:r>
        <w:t>次章、この小さな「201 Created」が私にもたらした、とてつもない解放感について語ります。</w:t>
      </w:r>
    </w:p>
    <w:p>
      <w:r>
        <w:br w:type="page"/>
      </w:r>
    </w:p>
    <w:p>
      <w:pPr>
        <w:pStyle w:val="Heading1"/>
      </w:pPr>
      <w:r>
        <w:t>第12章：初めてSuccessレスポンスを見た瞬間</w:t>
      </w:r>
    </w:p>
    <w:p>
      <w:pPr>
        <w:pStyle w:val="Heading2"/>
      </w:pPr>
      <w:r>
        <w:t>1. 201 Created</w:t>
      </w:r>
    </w:p>
    <w:p>
      <w:r>
        <w:t>ペアプログラミングのようなデバッグを経て、ついにその瞬間は訪れました。</w:t>
      </w:r>
    </w:p>
    <w:p>
      <w:r>
        <w:t>私のターミナルに、美しいレスポンスが表示されました。</w:t>
      </w:r>
    </w:p>
    <w:p>
      <w:r>
        <w:t>```</w:t>
      </w:r>
    </w:p>
    <w:p>
      <w:r>
        <w:t>Response Code: 201</w:t>
      </w:r>
    </w:p>
    <w:p>
      <w:r>
        <w:t>ID: 1734567890123456789</w:t>
      </w:r>
    </w:p>
    <w:p>
      <w:r>
        <w:t>Text: Hello, world from Antigravity. #Flutter #Python</w:t>
      </w:r>
    </w:p>
    <w:p>
      <w:r>
        <w:t>```</w:t>
      </w:r>
    </w:p>
    <w:p>
      <w:r>
        <w:t>「201 Created」。</w:t>
      </w:r>
    </w:p>
    <w:p>
      <w:r>
        <w:t>HTTPステータスコードにおいて、これほど安堵する数字はありません。</w:t>
      </w:r>
    </w:p>
    <w:p>
      <w:r>
        <w:t>それは、私の悩み（認証、権限、コードのバグ）がすべて解消され、リクエストが正しく受理されたことの証明です。</w:t>
      </w:r>
    </w:p>
    <w:p>
      <w:pPr>
        <w:pStyle w:val="Heading2"/>
      </w:pPr>
      <w:r>
        <w:t>2. アプリを開かずに確認する</w:t>
      </w:r>
    </w:p>
    <w:p>
      <w:r>
        <w:t>以前の私なら、ここで慌ててスマホを取り出し、Xアプリを開いて投稿を確認していたでしょう。</w:t>
      </w:r>
    </w:p>
    <w:p>
      <w:r>
        <w:t>しかし、今回の私は冷静でした。</w:t>
      </w:r>
    </w:p>
    <w:p>
      <w:r>
        <w:t>というか、そもそも「アプリを開きたくない」からこのシステムを作ったのです。</w:t>
      </w:r>
    </w:p>
    <w:p>
      <w:r>
        <w:t>私はブラウザで、自分のプロフィールのURLを直接叩きました。</w:t>
      </w:r>
    </w:p>
    <w:p>
      <w:r>
        <w:t>`twitter.com/my_username`</w:t>
      </w:r>
    </w:p>
    <w:p>
      <w:r>
        <w:t>最新の投稿欄に、あの一文が表示されています。</w:t>
      </w:r>
    </w:p>
    <w:p>
      <w:r>
        <w:t>「Hello, world from Antigravity.」</w:t>
      </w:r>
    </w:p>
    <w:p>
      <w:r>
        <w:t>タイムラインの喧騒も、おすすめタブの誘惑も目に入りません。</w:t>
      </w:r>
    </w:p>
    <w:p>
      <w:r>
        <w:t>ただ、自分が意図したアウトプットだけが、静かにそこに存在していました。</w:t>
      </w:r>
    </w:p>
    <w:p>
      <w:r>
        <w:t>「できた……」</w:t>
      </w:r>
    </w:p>
    <w:p>
      <w:pPr>
        <w:pStyle w:val="Heading2"/>
      </w:pPr>
      <w:r>
        <w:t>3. 「一方通行」の心地よさ</w:t>
      </w:r>
    </w:p>
    <w:p>
      <w:r>
        <w:t>この瞬間、私は奇妙な心地よさを感じていました。</w:t>
      </w:r>
    </w:p>
    <w:p>
      <w:r>
        <w:t>今までSNS投稿といえば、賑やかな広場（アプリ）に飛び込み、周りの声に圧倒されながら、大声を張り上げるような行為でした。</w:t>
      </w:r>
    </w:p>
    <w:p>
      <w:r>
        <w:t>しかし、API経由での投稿は違います。</w:t>
      </w:r>
    </w:p>
    <w:p>
      <w:r>
        <w:t>静かな自室（ターミナル）から、手紙をポストに投函するような感覚です。</w:t>
      </w:r>
    </w:p>
    <w:p>
      <w:r>
        <w:t>投函した手紙がどう読まれるか、周りがどう騒いでいるか、今の私には関係ありません。</w:t>
      </w:r>
    </w:p>
    <w:p>
      <w:r>
        <w:t>「これだ。私が欲しかったのは、この静けさだ」</w:t>
      </w:r>
    </w:p>
    <w:p>
      <w:pPr>
        <w:pStyle w:val="Heading2"/>
      </w:pPr>
      <w:r>
        <w:t>4. 成功体験の質が変わった</w:t>
      </w:r>
    </w:p>
    <w:p>
      <w:r>
        <w:t>以前の「成功」は、「いいねがたくさんついた」とか「バズった」という他者評価依存のものでした。</w:t>
      </w:r>
    </w:p>
    <w:p>
      <w:r>
        <w:t>しかし、今回の成功は違います。</w:t>
      </w:r>
    </w:p>
    <w:p>
      <w:r>
        <w:t>「自分で設計したシステムが、意図通りに動いた」という、純粋なエンジニアリングとしての成功です。</w:t>
      </w:r>
    </w:p>
    <w:p>
      <w:r>
        <w:t>この小さな「201」の成功体験が、私のSNSに対する苦手意識を払拭してくれました。</w:t>
      </w:r>
    </w:p>
    <w:p>
      <w:r>
        <w:t>SNSは「怖い場所」から、「制御可能なI/O（入出力）先」へと変わったのです。</w:t>
      </w:r>
    </w:p>
    <w:p>
      <w:pPr>
        <w:pStyle w:val="Heading2"/>
      </w:pPr>
      <w:r>
        <w:t>到達状態 (Check Point)</w:t>
      </w:r>
    </w:p>
    <w:p>
      <w:r>
        <w:t>*   [ ] HTTP 201 (Created) のレスポンスを確認した。</w:t>
      </w:r>
    </w:p>
    <w:p>
      <w:r>
        <w:t>*   [ ] アプリを開かず、ブラウザやURL指定で投稿を確認できた。</w:t>
      </w:r>
    </w:p>
    <w:p>
      <w:r>
        <w:t>*   [ ] SNS運用が「騒がしい行為」から「静かな送信作業」に変わった感覚を味わった。</w:t>
      </w:r>
    </w:p>
    <w:p>
      <w:r/>
      <w:r>
        <w:rPr>
          <w:b/>
        </w:rPr>
        <w:t>「その『201 Created』はただの数字ではありません。鎖が切れる音です」</w:t>
      </w:r>
      <w:r/>
    </w:p>
    <w:p>
      <w:r>
        <w:t>さて、パイプラインは繋がりました。</w:t>
      </w:r>
    </w:p>
    <w:p>
      <w:r>
        <w:t>ここからは運用フェーズです。</w:t>
      </w:r>
    </w:p>
    <w:p>
      <w:r>
        <w:t>私はこのシステムを使って、どのように「書かないSNS」を実践し始めたのか。</w:t>
      </w:r>
    </w:p>
    <w:p>
      <w:r>
        <w:t>そこで重要になるのが、私の別の著書でも触れた「資産型」の考え方です。</w:t>
      </w:r>
    </w:p>
    <w:p>
      <w:r>
        <w:br w:type="page"/>
      </w:r>
    </w:p>
    <w:p>
      <w:pPr>
        <w:pStyle w:val="Heading1"/>
      </w:pPr>
      <w:r>
        <w:t>第13章：手動運用で「書かないSNS」が成立した話</w:t>
      </w:r>
    </w:p>
    <w:p>
      <w:pPr>
        <w:pStyle w:val="Heading2"/>
      </w:pPr>
      <w:r>
        <w:t>1. なぜ「全自動」にしなかったのか</w:t>
      </w:r>
    </w:p>
    <w:p>
      <w:r>
        <w:t>APIが繋がったことで、技術的には「毎日定時に自動投稿するBot」を作ることも可能になりました。</w:t>
      </w:r>
    </w:p>
    <w:p>
      <w:r>
        <w:t>しかし、私はあえてそれをしませんでした。</w:t>
      </w:r>
    </w:p>
    <w:p>
      <w:r>
        <w:t>代わりに採用したのが、</w:t>
      </w:r>
      <w:r>
        <w:rPr>
          <w:b/>
        </w:rPr>
        <w:t>「マニュアルトリガー（手動実行）」</w:t>
      </w:r>
      <w:r>
        <w:t>という運用です。</w:t>
      </w:r>
    </w:p>
    <w:p>
      <w:r>
        <w:t>私がAntigravityに「コンセプト」を投げ込んだ時だけ、投稿が生成され、発射される。</w:t>
      </w:r>
    </w:p>
    <w:p>
      <w:r>
        <w:t>ネタがない日は、何もしない。沈黙する。</w:t>
      </w:r>
    </w:p>
    <w:p>
      <w:r>
        <w:t>「えっ、それじゃ毎日投稿できないじゃん。フォロワー増えないよ？」</w:t>
      </w:r>
    </w:p>
    <w:p>
      <w:r>
        <w:t>そう思うかもしれません。</w:t>
      </w:r>
    </w:p>
    <w:p>
      <w:r>
        <w:t>しかし、ここには私の明確な戦略があります。</w:t>
      </w:r>
    </w:p>
    <w:p>
      <w:pPr>
        <w:pStyle w:val="Heading2"/>
      </w:pPr>
      <w:r>
        <w:t>2. 資産型トラフィックという考え方</w:t>
      </w:r>
    </w:p>
    <w:p>
      <w:r>
        <w:t>私は以前、</w:t>
      </w:r>
      <w:r>
        <w:rPr>
          <w:b/>
        </w:rPr>
        <w:t>『フォロワー数ではなく、「預かる時間」が価値を決める時代へ』</w:t>
      </w:r>
      <w:r>
        <w:t>（Self Assets Series）という本を書きました。</w:t>
      </w:r>
    </w:p>
    <w:p>
      <w:r>
        <w:t>その中で私が提唱したのは、</w:t>
      </w:r>
      <w:r>
        <w:rPr>
          <w:b/>
        </w:rPr>
        <w:t>「資産型トラフィック」</w:t>
      </w:r>
      <w:r>
        <w:t>という概念です。</w:t>
      </w:r>
    </w:p>
    <w:p>
      <w:r>
        <w:t>SNSで炎上狙いの投稿をしたり、薄い内容を大量投下してインプレッションを稼いでも、それは一過性の「フロー」に過ぎません。</w:t>
      </w:r>
    </w:p>
    <w:p>
      <w:r>
        <w:t>私たちが目指すべきなのは、読者の時間を深く預かり、信頼を蓄積できる「ストック（資産）」としてのコンテンツです。</w:t>
      </w:r>
    </w:p>
    <w:p>
      <w:r>
        <w:t>もし私が、AIを使って毎日どうでもいい挨拶Botを走らせたらどうなるでしょう？</w:t>
      </w:r>
    </w:p>
    <w:p>
      <w:r>
        <w:t>一時的に数字は動くかもしれませんが、それは「資産」にはなりません。</w:t>
      </w:r>
    </w:p>
    <w:p>
      <w:r>
        <w:t>むしろ、ノイズを垂れ流すことで、既存のフォロワーからの信頼を毀損するリスクすらあります。</w:t>
      </w:r>
    </w:p>
    <w:p>
      <w:r>
        <w:t>また、この「量より質」の戦略は、Xのアルゴリズム的にも理にかなっています。</w:t>
      </w:r>
    </w:p>
    <w:p>
      <w:r>
        <w:t>現在のXのAIは、アカウントが「どのジャンルの（クラスターの）発信者か」を厳密に分類します。</w:t>
      </w:r>
    </w:p>
    <w:p>
      <w:r>
        <w:t>雑多な投稿を乱発して軸がぶれるよりも、特定の専門性（技術、開発、AIなど）に絞って高品質な投稿を続ける方が、AIに「このアカウントはエンジニア層に届けるべきだ」と正しく認識されやすくなるのです。</w:t>
      </w:r>
    </w:p>
    <w:p>
      <w:r>
        <w:t>「沈黙」は、ノイズを減らし、シグナル純度を高めるための戦略的行動なのです。</w:t>
      </w:r>
    </w:p>
    <w:p>
      <w:pPr>
        <w:pStyle w:val="Heading2"/>
      </w:pPr>
      <w:r>
        <w:t>3. コンセプトがある時だけ、撃つ</w:t>
      </w:r>
    </w:p>
    <w:p>
      <w:r>
        <w:t>だからこそ、私は「マニュアルトリガー」にこだわりました。</w:t>
      </w:r>
    </w:p>
    <w:p>
      <w:r>
        <w:t>私が開発をしていて、「これは伝えたい！」という熱量（コンセプト）が生まれた時だけ、そのトリガーを引く。</w:t>
      </w:r>
    </w:p>
    <w:p>
      <w:r>
        <w:t>Antigravityは、私が投げたコアなコンセプト（例えば「状態管理のこのパターンが便利だった」など）を受け取り、それを適切な表現に変換してくれます。</w:t>
      </w:r>
    </w:p>
    <w:p>
      <w:r>
        <w:t>元ネタが私の「実体験」に基づいているため、AIが書いても内容は薄くなりません。</w:t>
      </w:r>
    </w:p>
    <w:p>
      <w:r>
        <w:t xml:space="preserve">*   </w:t>
      </w:r>
      <w:r>
        <w:rPr>
          <w:b/>
        </w:rPr>
        <w:t>入力</w:t>
      </w:r>
      <w:r>
        <w:t>: 私の実体験（Asset）</w:t>
      </w:r>
    </w:p>
    <w:p>
      <w:r>
        <w:t xml:space="preserve">*   </w:t>
      </w:r>
      <w:r>
        <w:rPr>
          <w:b/>
        </w:rPr>
        <w:t>変換</w:t>
      </w:r>
      <w:r>
        <w:t>: Antigravity（Amplifier）</w:t>
      </w:r>
    </w:p>
    <w:p>
      <w:r>
        <w:t xml:space="preserve">*   </w:t>
      </w:r>
      <w:r>
        <w:rPr>
          <w:b/>
        </w:rPr>
        <w:t>出力</w:t>
      </w:r>
      <w:r>
        <w:t>: SNS投稿（Reach）</w:t>
      </w:r>
    </w:p>
    <w:p>
      <w:r>
        <w:t>このパイプラインを通すことで、私は「バズり」ではなく「深い共感」を狙うことができます。</w:t>
      </w:r>
    </w:p>
    <w:p>
      <w:r>
        <w:t>さらに、Antigravityは私の開発環境そのものです。</w:t>
      </w:r>
    </w:p>
    <w:p>
      <w:r>
        <w:t>私はこのエディタでアプリのコードを書き、Kindleの原稿も書いています。つまり、</w:t>
      </w:r>
      <w:r>
        <w:rPr>
          <w:b/>
        </w:rPr>
        <w:t>Antigravityは私の作業の文脈（Context）をすべて知っている</w:t>
      </w:r>
      <w:r>
        <w:t>のです。</w:t>
      </w:r>
    </w:p>
    <w:p>
      <w:r>
        <w:t>例えば、アプリ開発中に良いTipsを見つけたとします。</w:t>
      </w:r>
    </w:p>
    <w:p>
      <w:r>
        <w:t>わざわざSNSアプリを開いて、「えーと、さっきのコードは...」と思い出す必要はありません。</w:t>
      </w:r>
    </w:p>
    <w:p>
      <w:r>
        <w:t>その場でAntigravityにこう言うだけです。</w:t>
      </w:r>
    </w:p>
    <w:p>
      <w:pPr>
        <w:pStyle w:val="Quote"/>
      </w:pPr>
      <w:r>
        <w:t>「今の実装、すごく良かった。この知見をXにポストして。英語で」</w:t>
      </w:r>
    </w:p>
    <w:p>
      <w:r>
        <w:t>Antigravityは直前のコードやエラーログを読み取り、即座に英語の投稿文を生成し、XのAPIに投げ込みます。</w:t>
      </w:r>
    </w:p>
    <w:p>
      <w:r>
        <w:t>シームレスに、呼吸をするようにアウトプットができる。</w:t>
      </w:r>
    </w:p>
    <w:p>
      <w:r>
        <w:t>これが、私の目指す</w:t>
      </w:r>
      <w:r>
        <w:rPr>
          <w:b/>
        </w:rPr>
        <w:t>「自分自身の活動とリンクした、嘘のない運用」</w:t>
      </w:r>
      <w:r>
        <w:t>です。</w:t>
      </w:r>
    </w:p>
    <w:p>
      <w:pPr>
        <w:pStyle w:val="Heading2"/>
      </w:pPr>
      <w:r>
        <w:t>4. 「スレッド一括投稿」という技術的快感</w:t>
      </w:r>
    </w:p>
    <w:p>
      <w:r>
        <w:t>この運用には、もう一つ大きなメリットがありました。</w:t>
      </w:r>
    </w:p>
    <w:p>
      <w:r>
        <w:t>それは、</w:t>
      </w:r>
      <w:r>
        <w:rPr>
          <w:b/>
        </w:rPr>
        <w:t>「長文スレッド（リプライツリー）の一括投稿」</w:t>
      </w:r>
      <w:r>
        <w:t>です。</w:t>
      </w:r>
    </w:p>
    <w:p>
      <w:r>
        <w:t>Xで長い文章を投稿しようとすると、これまでは手動で「＋」ボタンを押してリプライをぶら下げていく必要がありました。</w:t>
      </w:r>
    </w:p>
    <w:p>
      <w:r>
        <w:t>「1ツイート目を書く」→「2ツイート目をリプライで繋げる」→「3ツイート目...」</w:t>
      </w:r>
    </w:p>
    <w:p>
      <w:r>
        <w:t>この作業は地味に面倒で、途中で推敲したくなると最初から書き直しになったりします。</w:t>
      </w:r>
    </w:p>
    <w:p>
      <w:r>
        <w:t>しかし、Antigravity（API）経由なら話は別です。</w:t>
      </w:r>
    </w:p>
    <w:p>
      <w:r>
        <w:t>AIが生成した「5つに分割された文章の配列（Array）」を、プログラムがループ処理で繋いで一瞬でAPIに投げます。</w:t>
      </w:r>
    </w:p>
    <w:p>
      <w:r>
        <w:t>私がやることは、Antigravityに「この長文、スレッドにして投稿して」と言うだけ。</w:t>
      </w:r>
    </w:p>
    <w:p>
      <w:r/>
      <w:r>
        <w:rPr>
          <w:b/>
        </w:rPr>
        <w:t>「Run」ボタンを一度押せば、数秒後には美しいツリー構造の投稿が完了しています。</w:t>
      </w:r>
      <w:r/>
    </w:p>
    <w:p>
      <w:r>
        <w:t>この「投稿画面（UI）を一切触らずに、複雑な投稿が完了している」という体験は、一度味わうと戻れません。</w:t>
      </w:r>
    </w:p>
    <w:p>
      <w:r>
        <w:t>SNSの画面を見なくて済むので、タイムラインのノイズに気を取られることもない。</w:t>
      </w:r>
    </w:p>
    <w:p>
      <w:r>
        <w:t>ただ純粋に「アウトプット」だけが完了する。この「静寂」こそが、API運用の醍醐味でした。</w:t>
      </w:r>
    </w:p>
    <w:p>
      <w:pPr>
        <w:pStyle w:val="Heading2"/>
      </w:pPr>
      <w:r>
        <w:t>5. 小手先のテクニックはいらない</w:t>
      </w:r>
    </w:p>
    <w:p>
      <w:r>
        <w:t>今回構築したシステムは、私のこの思想を技術的に担保するものです。</w:t>
      </w:r>
    </w:p>
    <w:p>
      <w:r>
        <w:t>Free Tierの「1日50件」という制限も、この運用なら全く問題ありません。</w:t>
      </w:r>
    </w:p>
    <w:p>
      <w:r>
        <w:t>むしろ、無駄な投稿を抑制する安全装置として機能します。</w:t>
      </w:r>
    </w:p>
    <w:p>
      <w:r>
        <w:t>Xでインプレッションを稼ぐための「小手先のテクニック」は必要ありません。</w:t>
      </w:r>
    </w:p>
    <w:p>
      <w:r>
        <w:t>必要なのは、開発者としての確かな前進と、それを適切な言葉で届けるパイプラインだけ。</w:t>
      </w:r>
    </w:p>
    <w:p>
      <w:r>
        <w:t>Antigravityを使ったこのフローは、私が別の本で書いた「資産化戦略」を、最も効率的に実行するためのエンジンとなったのです。</w:t>
      </w:r>
    </w:p>
    <w:p>
      <w:pPr>
        <w:pStyle w:val="Heading2"/>
      </w:pPr>
      <w:r>
        <w:t>到達状態 (Check Point)</w:t>
      </w:r>
    </w:p>
    <w:p>
      <w:r>
        <w:t>*   [ ] 「全自動」ではなく「半自動（マニュアルトリガー）」を選んだ理由を理解した。</w:t>
      </w:r>
    </w:p>
    <w:p>
      <w:r>
        <w:t>*   [ ] 量（インプレッション）ではなく質（資産性）を重視する戦略に腹落ちした。</w:t>
      </w:r>
    </w:p>
    <w:p>
      <w:r>
        <w:t>*   [ ] Antigravityが「資産」を増幅するアンプとして機能していることを実感した。</w:t>
      </w:r>
    </w:p>
    <w:p>
      <w:r/>
      <w:r>
        <w:rPr>
          <w:b/>
        </w:rPr>
        <w:t>「あなたは今、多くの人が存在さえ知らない『レイヤー』で戦っています」</w:t>
      </w:r>
      <w:r/>
    </w:p>
    <w:p>
      <w:r>
        <w:t>さて、運用が始まると、私の役割は「ライター」から別のものへと変化していきました。</w:t>
      </w:r>
    </w:p>
    <w:p>
      <w:r>
        <w:t>次章、私が担うことになった新しい役割、「編集長（Editor）」についてお話しします。</w:t>
      </w:r>
    </w:p>
    <w:p>
      <w:r>
        <w:br w:type="page"/>
      </w:r>
    </w:p>
    <w:p>
      <w:pPr>
        <w:pStyle w:val="Heading1"/>
      </w:pPr>
      <w:r>
        <w:t>第14章：判断だけを残す運用に落ち着いた話</w:t>
      </w:r>
    </w:p>
    <w:p>
      <w:pPr>
        <w:pStyle w:val="Heading2"/>
      </w:pPr>
      <w:r>
        <w:t>1. ライターから編集長へ</w:t>
      </w:r>
    </w:p>
    <w:p>
      <w:r>
        <w:t>Antigravityとの連携が軌道に乗るにつれ、私の業務内容は劇的に変化しました。</w:t>
      </w:r>
    </w:p>
    <w:p>
      <w:r>
        <w:t>以前の私は、真っ白なテキストボックスを前に唸る「ライター」でした。</w:t>
      </w:r>
    </w:p>
    <w:p>
      <w:r>
        <w:t>しかし今の私は、上がってきた原稿に対してYes/Noを判断する「編集長（Editor）」です。</w:t>
      </w:r>
    </w:p>
    <w:p>
      <w:r>
        <w:t>この精神的な負荷の差は、天と地ほどあります。</w:t>
      </w:r>
    </w:p>
    <w:p>
      <w:r>
        <w:t>ゼロから生み出す苦しみ（Writer's Block）はもうありません。</w:t>
      </w:r>
    </w:p>
    <w:p>
      <w:r>
        <w:t>あるのは、「この表現は私の意図と合っているか？」という</w:t>
      </w:r>
      <w:r>
        <w:rPr>
          <w:b/>
        </w:rPr>
        <w:t>「判断（Judgment）」</w:t>
      </w:r>
      <w:r>
        <w:t>だけです。</w:t>
      </w:r>
    </w:p>
    <w:p>
      <w:pPr>
        <w:pStyle w:val="Heading2"/>
      </w:pPr>
      <w:r>
        <w:t>2. 30%ルール</w:t>
      </w:r>
    </w:p>
    <w:p>
      <w:r>
        <w:t>運用を続ける中で、私は自分の中に一つのルールを設けました。</w:t>
      </w:r>
    </w:p>
    <w:p>
      <w:r>
        <w:t>名付けて</w:t>
      </w:r>
      <w:r>
        <w:rPr>
          <w:b/>
        </w:rPr>
        <w:t>「30%ルール」</w:t>
      </w:r>
      <w:r>
        <w:t>です。</w:t>
      </w:r>
    </w:p>
    <w:p>
      <w:r>
        <w:t>Antigravityが出してきた投稿案に対して、私が手動で修正を加える割合が全文字数の「30%」を超えたら、それは「失敗」とみなす、というルールです。</w:t>
      </w:r>
    </w:p>
    <w:p>
      <w:r>
        <w:t>修正が多いということは、私のコンセプトの伝え方（プロンプト）が悪かったか、Antigravityへのコンテキスト共有が不足していたことを意味します。</w:t>
      </w:r>
    </w:p>
    <w:p>
      <w:r>
        <w:t>その場合、私は文章を直すのではなく、</w:t>
      </w:r>
      <w:r>
        <w:rPr>
          <w:b/>
        </w:rPr>
        <w:t>プロンプトを直します</w:t>
      </w:r>
      <w:r>
        <w:t>。</w:t>
      </w:r>
    </w:p>
    <w:p>
      <w:r>
        <w:t>「もっとエンジニア向けに、専門用語を多めに使って」</w:t>
      </w:r>
    </w:p>
    <w:p>
      <w:r>
        <w:t>「感情的な形容詞を減らして、事実ベースで書いて」</w:t>
      </w:r>
    </w:p>
    <w:p>
      <w:r>
        <w:t>そうやって「指示」をチューニングすることで、次回からの生成精度を高めていく。</w:t>
      </w:r>
    </w:p>
    <w:p>
      <w:r>
        <w:t>これこそが、編集長としての正しい仕事です。</w:t>
      </w:r>
    </w:p>
    <w:p>
      <w:pPr>
        <w:pStyle w:val="Heading2"/>
      </w:pPr>
      <w:r>
        <w:t>3. 「主観」の客観化（成功論の回避）</w:t>
      </w:r>
    </w:p>
    <w:p>
      <w:r>
        <w:t>第1章で話した「お気持ち（Venting）」の問題は、ネガティブな感情だけではありません。「日々の気づき」や「自分なりの成功論」もまた、取り扱いが難しいコンテンツです。</w:t>
      </w:r>
    </w:p>
    <w:p>
      <w:r>
        <w:t>何の実績もない私が、「開発とはこう戦うべきだ」とか「この技術はここが素晴らしい」と主観で語っても、それは単なるノイズか、最悪の場合は「痛い人」に見えてしまいます。</w:t>
      </w:r>
    </w:p>
    <w:p>
      <w:r>
        <w:t>「成功者でもないお前の成功論など不要だ」——私自身、そう思ってしまうのです。</w:t>
      </w:r>
    </w:p>
    <w:p>
      <w:r>
        <w:t>しかし、Antigravityはこの「主観（Opinion）」を「客観的な価値（Value）」に変換してくれます。</w:t>
      </w:r>
    </w:p>
    <w:p>
      <w:r>
        <w:t>私が「このライブラリ、書き方独特だけど慣れると速いし、やっぱ好きだな」という「お気持ち」を投げたとします。</w:t>
      </w:r>
    </w:p>
    <w:p>
      <w:r>
        <w:t>Antigravityはそれをこう翻訳します。</w:t>
      </w:r>
    </w:p>
    <w:p>
      <w:r>
        <w:t>「〇〇ライブラリは学習曲線が急ですが、ボイラープレートを30%削減できるメリットがあります。実装コストと保守性のバランスについて、皆さんはどう考えますか？」</w:t>
      </w:r>
    </w:p>
    <w:p>
      <w:r>
        <w:t>「私がこう思った」という主観が消え、「技術的な事実と議論のテーマ」という客観情報だけが残る。</w:t>
      </w:r>
    </w:p>
    <w:p>
      <w:r>
        <w:t>これにより、私は「何者でもない自分」というコンプレックスを感じることなく、堂々と発信できるようになりました。</w:t>
      </w:r>
    </w:p>
    <w:p>
      <w:r>
        <w:t>AIは、私の「個人的な感想」を、社会的に受け入れられる「情報」へと昇華させるフィルタ装置なのです。</w:t>
      </w:r>
    </w:p>
    <w:p>
      <w:pPr>
        <w:pStyle w:val="Heading2"/>
      </w:pPr>
      <w:r>
        <w:t>4. 数字で見る現実（分析の民主化）</w:t>
      </w:r>
    </w:p>
    <w:p>
      <w:r>
        <w:t>「編集長」の仕事は、原稿チェックだけではありません。読者の反応（数字）を見て、次の方針を決めることも重要です。</w:t>
      </w:r>
    </w:p>
    <w:p>
      <w:r>
        <w:t>もちろん、これにもAntigravityを使います。</w:t>
      </w:r>
    </w:p>
    <w:p>
      <w:pPr>
        <w:pStyle w:val="Heading3"/>
      </w:pPr>
      <w:r>
        <w:t>Level 1: スクリーンショット分析</w:t>
      </w:r>
    </w:p>
    <w:p>
      <w:r>
        <w:t>一番簡単な方法は、各SNSの管理画面にある「インサイト（実績）」の画面をスクショして、Antigravityに貼ることです。</w:t>
      </w:r>
    </w:p>
    <w:p>
      <w:r>
        <w:t>「先週の投稿で、どれが一番ウケた？ なぜウケたと思う？」</w:t>
      </w:r>
    </w:p>
    <w:p>
      <w:r>
        <w:t>これだけで、AIは画像を解析し、人間には見落としがちな傾向（「文字数が多い方が伸びている」「朝の投稿の方がクリック率が高い」など）を教えてくれます。</w:t>
      </w:r>
    </w:p>
    <w:p>
      <w:pPr>
        <w:pStyle w:val="Heading3"/>
      </w:pPr>
      <w:r>
        <w:t>Level 2: レポート分析（CSV）</w:t>
      </w:r>
    </w:p>
    <w:p>
      <w:r>
        <w:t>もう少し全体的に見たければ、SNSの管理画面からCSVレポートをダウンロードし、Antigravityに渡します。</w:t>
      </w:r>
    </w:p>
    <w:p>
      <w:r>
        <w:t>「この1ヶ月のデータを分析して。特に、フォロワー以外のリーチが多かった投稿の特徴を知りたい」</w:t>
      </w:r>
    </w:p>
    <w:p>
      <w:r>
        <w:t>数千行のエクセルデータも、AIなら一瞬で読み解き、有意なパターンを見つけてくれます。</w:t>
      </w:r>
    </w:p>
    <w:p>
      <w:pPr>
        <w:pStyle w:val="Heading3"/>
      </w:pPr>
      <w:r>
        <w:t>Level 3: トラッキング分析（Firebase）</w:t>
      </w:r>
    </w:p>
    <w:p>
      <w:r>
        <w:t>さらに踏み込むなら、私は各リンクに</w:t>
      </w:r>
      <w:r>
        <w:rPr>
          <w:b/>
        </w:rPr>
        <w:t>トラッキング用のタグ（パラメータ）</w:t>
      </w:r>
      <w:r>
        <w:t>を付与し、アプリのバックエンド（Firebase）まで追跡しています。</w:t>
      </w:r>
    </w:p>
    <w:p>
      <w:r>
        <w:t>「Xでバズったけど、アプリの登録には繋がらなかった」といった深い事実が見えるようになりますが、これは慣れてからで構いません。</w:t>
      </w:r>
    </w:p>
    <w:p>
      <w:r>
        <w:t>重要なのは、これらの分析も「自分でグラフを作る」のではなく、「AIにデータを渡して解釈してもらう」という点です。</w:t>
      </w:r>
    </w:p>
    <w:p>
      <w:r>
        <w:t>感情だけでなく、数字という「現実」も直視し、次のコンセプトに活かす。</w:t>
      </w:r>
    </w:p>
    <w:p>
      <w:r>
        <w:t>ここまでやって初めて、本当の意味での「運用」が回るのです。</w:t>
      </w:r>
    </w:p>
    <w:p>
      <w:pPr>
        <w:pStyle w:val="Heading2"/>
      </w:pPr>
      <w:r>
        <w:t>到達状態 (Check Point)</w:t>
      </w:r>
    </w:p>
    <w:p>
      <w:r>
        <w:t>*   [ ] 「書く」ことよりも「判断する」ことに脳のリソースを使えるようになった。</w:t>
      </w:r>
    </w:p>
    <w:p>
      <w:r>
        <w:t>*   [ ] 修正量が多いときは、文章ではなく「指示」を見直す習慣がついた。</w:t>
      </w:r>
    </w:p>
    <w:p>
      <w:r>
        <w:t>*   [ ] AIが感情のフィルター（緩衝材）として機能し、炎上リスクを下げていると感じた。</w:t>
      </w:r>
    </w:p>
    <w:p>
      <w:r/>
      <w:r>
        <w:rPr>
          <w:b/>
        </w:rPr>
        <w:t>「クリエイターからディレクターへ。経営者側へようこそ」</w:t>
      </w:r>
      <w:r/>
    </w:p>
    <w:p>
      <w:r>
        <w:t>こうして、私は「書かないSNS運用」を確立しました。</w:t>
      </w:r>
    </w:p>
    <w:p>
      <w:r>
        <w:t>最後に、この旅の結論と、これからこの本を閉じてAntigravityを開くあなたへのメッセージで締めくくりたいと思います。</w:t>
      </w:r>
    </w:p>
    <w:p>
      <w:r>
        <w:br w:type="page"/>
      </w:r>
    </w:p>
    <w:p>
      <w:pPr>
        <w:pStyle w:val="Heading1"/>
      </w:pPr>
      <w:r>
        <w:t>第15章：自動化・資産化は後からでいいという結論</w:t>
      </w:r>
    </w:p>
    <w:p>
      <w:pPr>
        <w:pStyle w:val="Heading2"/>
      </w:pPr>
      <w:r>
        <w:t>1. 私たちが手に入れたもの</w:t>
      </w:r>
    </w:p>
    <w:p>
      <w:r>
        <w:t>長い旅でした。</w:t>
      </w:r>
    </w:p>
    <w:p>
      <w:r>
        <w:t>3日で挫折した私が、APIの壁を越え、セキュリティの関門を抜け、今では静かなターミナルから日々の発信を行っています。</w:t>
      </w:r>
    </w:p>
    <w:p>
      <w:r>
        <w:t>このプロセスを通じて私が手に入れた最大の成果は、増えたフォロワー数でも、バズった投稿の数でもありません。</w:t>
      </w:r>
    </w:p>
    <w:p>
      <w:r/>
      <w:r>
        <w:rPr>
          <w:b/>
        </w:rPr>
        <w:t>「SNSという重力圏から脱出し、自分のペースで発信できるシステム（仕組み）」</w:t>
      </w:r>
      <w:r>
        <w:t>そのものです。</w:t>
      </w:r>
    </w:p>
    <w:p>
      <w:r>
        <w:t>このシステムさえあれば、SNSのアルゴリズムが変わろうと、新しいプラットフォーム（Blueskyなど）が台頭しようと、私は怖くありません。</w:t>
      </w:r>
    </w:p>
    <w:p>
      <w:r>
        <w:t>APIの接続先を変えるだけで、同じように「コンセプトを渡して、判断する」運用を続けられるからです。</w:t>
      </w:r>
    </w:p>
    <w:p>
      <w:r>
        <w:t>これこそが、本当の意味での</w:t>
      </w:r>
      <w:r>
        <w:rPr>
          <w:b/>
        </w:rPr>
        <w:t>「自分自身の資産（Self Asset）」</w:t>
      </w:r>
      <w:r>
        <w:t>です。</w:t>
      </w:r>
    </w:p>
    <w:p>
      <w:pPr>
        <w:pStyle w:val="Heading2"/>
      </w:pPr>
      <w:r>
        <w:t>2. 自動化は焦らなくていい</w:t>
      </w:r>
    </w:p>
    <w:p>
      <w:r>
        <w:t>この本のタイトルには「自動化」という言葉が含まれていますが、最後の最後で言わせてください。</w:t>
      </w:r>
    </w:p>
    <w:p>
      <w:r/>
      <w:r>
        <w:rPr>
          <w:b/>
        </w:rPr>
        <w:t>完全自動化（Automation）なんて、最初は忘れていいです。</w:t>
      </w:r>
      <w:r/>
    </w:p>
    <w:p>
      <w:r>
        <w:t>第13章で述べたように、無理やり自動化して薄いコンテンツをばら撒くくらいなら、手動トリガーで魂の入った一撃を放つ方が100倍マシです。</w:t>
      </w:r>
    </w:p>
    <w:p>
      <w:r>
        <w:t>まずは「書かない」こと。</w:t>
      </w:r>
    </w:p>
    <w:p>
      <w:r>
        <w:t>次に「判断する」こと。</w:t>
      </w:r>
    </w:p>
    <w:p>
      <w:r>
        <w:t>それが完全に板について、どうしても手が回らなくなってから、初めて Cron や Pythonスクリプトによる定期実行を考えればいいのです。</w:t>
      </w:r>
    </w:p>
    <w:p>
      <w:pPr>
        <w:pStyle w:val="Heading2"/>
      </w:pPr>
      <w:r>
        <w:t>3. 次のステップへ</w:t>
      </w:r>
    </w:p>
    <w:p>
      <w:r>
        <w:t>もしあなたが、「自分もこのシステムを作ってみたい」と思ったなら。</w:t>
      </w:r>
    </w:p>
    <w:p>
      <w:r>
        <w:t>第0章で伝えたことを思い出してください。</w:t>
      </w:r>
    </w:p>
    <w:p>
      <w:r>
        <w:t>この本は、読み終わって本棚にしまうためのものではありません。</w:t>
      </w:r>
    </w:p>
    <w:p>
      <w:r>
        <w:t>この本の内容をコピーし、あなたのAntigravityにペーストしてください。</w:t>
      </w:r>
    </w:p>
    <w:p>
      <w:r>
        <w:t>「私も、この著者と同じことをやりたい」</w:t>
      </w:r>
    </w:p>
    <w:p>
      <w:r>
        <w:t>そう伝えた瞬間から、あなたとAntigravityの、あなただけの物語が始まります。</w:t>
      </w:r>
    </w:p>
    <w:p>
      <w:r>
        <w:t>環境構築でつまづくかもしれません。APIのエラーが出るかもしれません。</w:t>
      </w:r>
    </w:p>
    <w:p>
      <w:r>
        <w:t>でも大丈夫です。</w:t>
      </w:r>
    </w:p>
    <w:p>
      <w:r>
        <w:t>あなたには、もう「聞き方（プロンプト）」が分かっています。エラーログを貼り付ければいいことも知っています。</w:t>
      </w:r>
    </w:p>
    <w:p>
      <w:r>
        <w:t>さあ、エディタを開きましょう。</w:t>
      </w:r>
    </w:p>
    <w:p>
      <w:r>
        <w:t>重力に縛られたSNSライフに別れを告げ、私たちエンジニアがあるべき場所（創造の現場）へ戻る時です。</w:t>
      </w:r>
    </w:p>
    <w:p>
      <w:r/>
      <w:r>
        <w:rPr>
          <w:b/>
        </w:rPr>
        <w:t>Enjoy your Antigravity.</w:t>
      </w:r>
      <w:r/>
    </w:p>
    <w:p>
      <w:r/>
      <w:r>
        <w:rPr>
          <w:b/>
        </w:rPr>
        <w:t>「システムは完成しました。さあ、本当に作りたかったものを作りに行きましょう」</w:t>
      </w:r>
      <w:r/>
    </w:p>
    <w:p>
      <w:r>
        <w:t>---</w:t>
      </w:r>
    </w:p>
    <w:p>
      <w:pPr>
        <w:pStyle w:val="Heading3"/>
      </w:pPr>
      <w:r>
        <w:t>参考文献</w:t>
      </w:r>
    </w:p>
    <w:p>
      <w:r>
        <w:t>*   D.D.Scotick 『フォロワー数ではなく、「預かる時間」が価値を決める時代へ: SNS依存を脱却し、複利で増える読者を手に入れる方法』 (Self Assets Series)</w:t>
      </w:r>
    </w:p>
    <w:p>
      <w:r>
        <w:t>*   [Amazon Link](https://www.amazon.co.jp/dp/B0G4FHC7W2)</w:t>
      </w:r>
    </w:p>
    <w:p>
      <w:r>
        <w:t>---</w:t>
      </w:r>
    </w:p>
    <w:p>
      <w:pPr>
        <w:pStyle w:val="Heading2"/>
      </w:pPr>
      <w:r>
        <w:t>著者略歴</w:t>
      </w:r>
    </w:p>
    <w:p>
      <w:r/>
      <w:r>
        <w:rPr>
          <w:b/>
        </w:rPr>
        <w:t>D.D.Scotick</w:t>
      </w:r>
      <w:r/>
    </w:p>
    <w:p>
      <w:r/>
      <w:r>
        <w:rPr>
          <w:b/>
        </w:rPr>
        <w:t>主な著書</w:t>
      </w:r>
      <w:r/>
    </w:p>
    <w:p>
      <w:r>
        <w:t>*   [キャリアなんてない: ロールを捨てて、価値をつくる力を手に入れよう](https://amzn.asia/d/5hKA3Ua)</w:t>
      </w:r>
    </w:p>
    <w:p>
      <w:r>
        <w:t>*   [ANTIGRAVITYx(通勤＋朝活）＝１日出版: 生活時間を創作に転換するためのAI活用術](https://amzn.asia/d/j3IECUu)</w:t>
      </w:r>
    </w:p>
    <w:p>
      <w:r>
        <w:t>*   [NULLに沈む世界で、僕はコードを書く: 開発ツール擬人化バトル小説](https://amzn.asia/d/gfUeOme)</w:t>
      </w:r>
    </w:p>
    <w:p>
      <w:r>
        <w:t>*   [フォロワー数では食えない時代の「資産型トラフィック」戦略](https://amzn.asia/d/3tLOPUr)</w:t>
      </w:r>
    </w:p>
    <w:p>
      <w:r/>
      <w:r>
        <w:rPr>
          <w:b/>
        </w:rPr>
        <w:t>コンタクト</w:t>
      </w:r>
      <w:r/>
    </w:p>
    <w:p>
      <w:r>
        <w:t>*   Email: support@particlesandwaves.org</w:t>
      </w:r>
    </w:p>
    <w:p>
      <w:r>
        <w:t>*   Web: [Particles and Waves](https://particlesandwaves.org/particles-and-waves/)</w:t>
      </w:r>
    </w:p>
    <w:p>
      <w:r>
        <w:t>*   App: [英単語 notaps en-jp 15000語](https://apps.apple.com/jp/app/%E8%8B%B1%E5%8D%98%E8%AA%9E-notaps-en-jp-15000%E8%AA%9E/id6745514473)</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Mincho ProN" w:hAnsi="Hiragino Mincho ProN" w:eastAsia="Hiragino Mincho Pro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